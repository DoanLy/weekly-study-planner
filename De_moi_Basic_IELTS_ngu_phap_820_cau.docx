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color w:val="1F4D78"/>
          <w:sz w:val="36"/>
        </w:rPr>
        <w:t>ĐỀ MỚI BASIC IELTS - NGỮ PHÁP THEO CHỦ ĐIỂM</w:t>
      </w:r>
    </w:p>
    <w:p>
      <w:pPr>
        <w:jc w:val="center"/>
      </w:pPr>
      <w:r>
        <w:rPr>
          <w:rFonts w:ascii="Calibri" w:hAnsi="Calibri" w:cs="Calibri"/>
          <w:b/>
          <w:color w:val="555555"/>
          <w:sz w:val="22"/>
        </w:rPr>
        <w:t>720 câu trắc nghiệm + 100 câu tự luận | Bám sát dạng hay gặp trong đề kiểm tra Basic IELTS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Name: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Class: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Date: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r>
        <w:rPr>
          <w:rFonts w:ascii="Calibri" w:hAnsi="Calibri" w:cs="Calibri"/>
          <w:b/>
          <w:sz w:val="21"/>
        </w:rPr>
        <w:t>Instructions: Choose A, B, C, or D. Written questions require complete answers or corrected sentences. The answer key is placed at the end for self-study.</w:t>
      </w:r>
    </w:p>
    <w:p>
      <w:r>
        <w:rPr>
          <w:rFonts w:ascii="Calibri" w:hAnsi="Calibri" w:cs="Calibri"/>
          <w:b w:val="0"/>
          <w:sz w:val="20"/>
        </w:rPr>
        <w:t>Coverage: final -s/-es, final -ed, stress, likes/dislikes vocabulary, grammar signals, present simple, present continuous, past simple, past continuous, present perfect, relative clauses, subject-verb agreement, passive voice, modal verbs, and conjunctions.</w:t>
      </w:r>
    </w:p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A. Pronunciation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buses</w:t>
              <w:br/>
              <w:t>B. books</w:t>
              <w:br/>
              <w:t>C. stops</w:t>
              <w:br/>
              <w:t>D. types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watches</w:t>
              <w:br/>
              <w:t>B. houses</w:t>
              <w:br/>
              <w:t>C. ends</w:t>
              <w:br/>
              <w:t>D. wishes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coughs</w:t>
              <w:br/>
              <w:t>B. ends</w:t>
              <w:br/>
              <w:t>C. jobs</w:t>
              <w:br/>
              <w:t>D. songs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laughs</w:t>
              <w:br/>
              <w:t>B. makes</w:t>
              <w:br/>
              <w:t>C. belongs</w:t>
              <w:br/>
              <w:t>D. cups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makes</w:t>
              <w:br/>
              <w:t>B. dishes</w:t>
              <w:br/>
              <w:t>C. dances</w:t>
              <w:br/>
              <w:t>D. judges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drives</w:t>
              <w:br/>
              <w:t>B. rooms</w:t>
              <w:br/>
              <w:t>C. changes</w:t>
              <w:br/>
              <w:t>D. lives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desks</w:t>
              <w:br/>
              <w:t>B. months</w:t>
              <w:br/>
              <w:t>C. students</w:t>
              <w:br/>
              <w:t>D. beliefs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kisses</w:t>
              <w:br/>
              <w:t>B. washes</w:t>
              <w:br/>
              <w:t>C. judges</w:t>
              <w:br/>
              <w:t>D. choices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goes</w:t>
              <w:br/>
              <w:t>B. islands</w:t>
              <w:br/>
              <w:t>C. schools</w:t>
              <w:br/>
              <w:t>D. leaves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hopes</w:t>
              <w:br/>
              <w:t>B. hats</w:t>
              <w:br/>
              <w:t>C. practices</w:t>
              <w:br/>
              <w:t>D. roofs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plays</w:t>
              <w:br/>
              <w:t>B. changes</w:t>
              <w:br/>
              <w:t>C. matches</w:t>
              <w:br/>
              <w:t>D. buses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keys</w:t>
              <w:br/>
              <w:t>B. goes</w:t>
              <w:br/>
              <w:t>C. maps</w:t>
              <w:br/>
              <w:t>D. sees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dreams</w:t>
              <w:br/>
              <w:t>B. desks</w:t>
              <w:br/>
              <w:t>C. cooks</w:t>
              <w:br/>
              <w:t>D. maps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villages</w:t>
              <w:br/>
              <w:t>B. practices</w:t>
              <w:br/>
              <w:t>C. months</w:t>
              <w:br/>
              <w:t>D. classes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freezes</w:t>
              <w:br/>
              <w:t>B. plans</w:t>
              <w:br/>
              <w:t>C. knives</w:t>
              <w:br/>
              <w:t>D. dreams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cliffs</w:t>
              <w:br/>
              <w:t>B. books</w:t>
              <w:br/>
              <w:t>C. types</w:t>
              <w:br/>
              <w:t>D. stops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washes</w:t>
              <w:br/>
              <w:t>B. sentences</w:t>
              <w:br/>
              <w:t>C. watches</w:t>
              <w:br/>
              <w:t>D. houses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studies</w:t>
              <w:br/>
              <w:t>B. ends</w:t>
              <w:br/>
              <w:t>C. plans</w:t>
              <w:br/>
              <w:t>D. jobs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sentences</w:t>
              <w:br/>
              <w:t>B. sleeps</w:t>
              <w:br/>
              <w:t>C. laughs</w:t>
              <w:br/>
              <w:t>D. makes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services</w:t>
              <w:br/>
              <w:t>B. dishes</w:t>
              <w:br/>
              <w:t>C. leaves</w:t>
              <w:br/>
              <w:t>D. dances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books</w:t>
              <w:br/>
              <w:t>B. plays</w:t>
              <w:br/>
              <w:t>C. drives</w:t>
              <w:br/>
              <w:t>D. rooms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cats</w:t>
              <w:br/>
              <w:t>B. months</w:t>
              <w:br/>
              <w:t>C. ends</w:t>
              <w:br/>
              <w:t>D. students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coughs</w:t>
              <w:br/>
              <w:t>B. boxes</w:t>
              <w:br/>
              <w:t>C. kisses</w:t>
              <w:br/>
              <w:t>D. washes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bags</w:t>
              <w:br/>
              <w:t>B. islands</w:t>
              <w:br/>
              <w:t>C. houses</w:t>
              <w:br/>
              <w:t>D. schools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makes</w:t>
              <w:br/>
              <w:t>B. coughs</w:t>
              <w:br/>
              <w:t>C. hopes</w:t>
              <w:br/>
              <w:t>D. hats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bridges</w:t>
              <w:br/>
              <w:t>B. matches</w:t>
              <w:br/>
              <w:t>C. changes</w:t>
              <w:br/>
              <w:t>D. wishes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songs</w:t>
              <w:br/>
              <w:t>B. belongs</w:t>
              <w:br/>
              <w:t>C. keys</w:t>
              <w:br/>
              <w:t>D. goes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takes</w:t>
              <w:br/>
              <w:t>B. desks</w:t>
              <w:br/>
              <w:t>C. judges</w:t>
              <w:br/>
              <w:t>D. cooks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goes</w:t>
              <w:br/>
              <w:t>B. freezes</w:t>
              <w:br/>
              <w:t>C. villages</w:t>
              <w:br/>
              <w:t>D. practices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pens</w:t>
              <w:br/>
              <w:t>B. plans</w:t>
              <w:br/>
              <w:t>C. sleeps</w:t>
              <w:br/>
              <w:t>D. knives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plays</w:t>
              <w:br/>
              <w:t>B. types</w:t>
              <w:br/>
              <w:t>C. cliffs</w:t>
              <w:br/>
              <w:t>D. books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wishes</w:t>
              <w:br/>
              <w:t>B. sentences</w:t>
              <w:br/>
              <w:t>C. maps</w:t>
              <w:br/>
              <w:t>D. watches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dishes</w:t>
              <w:br/>
              <w:t>B. songs</w:t>
              <w:br/>
              <w:t>C. studies</w:t>
              <w:br/>
              <w:t>D. ends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cups</w:t>
              <w:br/>
              <w:t>B. sleeps</w:t>
              <w:br/>
              <w:t>C. months</w:t>
              <w:br/>
              <w:t>D. laughs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freezes</w:t>
              <w:br/>
              <w:t>B. judges</w:t>
              <w:br/>
              <w:t>C. services</w:t>
              <w:br/>
              <w:t>D. dishes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lives</w:t>
              <w:br/>
              <w:t>B. plays</w:t>
              <w:br/>
              <w:t>C. rooms</w:t>
              <w:br/>
              <w:t>D. drives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washes</w:t>
              <w:br/>
              <w:t>B. beliefs</w:t>
              <w:br/>
              <w:t>C. cats</w:t>
              <w:br/>
              <w:t>D. months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choices</w:t>
              <w:br/>
              <w:t>B. boxes</w:t>
              <w:br/>
              <w:t>C. plans</w:t>
              <w:br/>
              <w:t>D. kisses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beliefs</w:t>
              <w:br/>
              <w:t>B. leaves</w:t>
              <w:br/>
              <w:t>C. bags</w:t>
              <w:br/>
              <w:t>D. islands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roofs</w:t>
              <w:br/>
              <w:t>B. coughs</w:t>
              <w:br/>
              <w:t>C. leaves</w:t>
              <w:br/>
              <w:t>D. hopes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books</w:t>
              <w:br/>
              <w:t>B. buses</w:t>
              <w:br/>
              <w:t>C. bridges</w:t>
              <w:br/>
              <w:t>D. changes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sees</w:t>
              <w:br/>
              <w:t>B. belongs</w:t>
              <w:br/>
              <w:t>C. boxes</w:t>
              <w:br/>
              <w:t>D. keys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coughs</w:t>
              <w:br/>
              <w:t>B. maps</w:t>
              <w:br/>
              <w:t>C. takes</w:t>
              <w:br/>
              <w:t>D. desks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classes</w:t>
              <w:br/>
              <w:t>B. freezes</w:t>
              <w:br/>
              <w:t>C. houses</w:t>
              <w:br/>
              <w:t>D. villages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islands</w:t>
              <w:br/>
              <w:t>B. dreams</w:t>
              <w:br/>
              <w:t>C. pens</w:t>
              <w:br/>
              <w:t>D. plans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stops</w:t>
              <w:br/>
              <w:t>B. types</w:t>
              <w:br/>
              <w:t>C. changes</w:t>
              <w:br/>
              <w:t>D. cliffs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songs</w:t>
              <w:br/>
              <w:t>B. houses</w:t>
              <w:br/>
              <w:t>C. wishes</w:t>
              <w:br/>
              <w:t>D. sentences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jobs</w:t>
              <w:br/>
              <w:t>B. songs</w:t>
              <w:br/>
              <w:t>C. hats</w:t>
              <w:br/>
              <w:t>D. studies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goes</w:t>
              <w:br/>
              <w:t>B. makes</w:t>
              <w:br/>
              <w:t>C. cups</w:t>
              <w:br/>
              <w:t>D. sleeps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-s/-es is pronounced differently from the others.</w:t>
              <w:br/>
              <w:t>A. dances</w:t>
              <w:br/>
              <w:t>B. judges</w:t>
              <w:br/>
              <w:t>C. sleeps</w:t>
              <w:br/>
              <w:t>D. services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played</w:t>
              <w:br/>
              <w:t>B. wanted</w:t>
              <w:br/>
              <w:t>C. started</w:t>
              <w:br/>
              <w:t>D.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cooked</w:t>
              <w:br/>
              <w:t>B. missed</w:t>
              <w:br/>
              <w:t>C. decided</w:t>
              <w:br/>
              <w:t>D. danced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hoped</w:t>
              <w:br/>
              <w:t>B. called</w:t>
              <w:br/>
              <w:t>C. enjoyed</w:t>
              <w:br/>
              <w:t>D. used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decided</w:t>
              <w:br/>
              <w:t>B. painted</w:t>
              <w:br/>
              <w:t>C. loved</w:t>
              <w:br/>
              <w:t>D. repeated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included</w:t>
              <w:br/>
              <w:t>B. washed</w:t>
              <w:br/>
              <w:t>C. fixed</w:t>
              <w:br/>
              <w:t>D. checked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changed</w:t>
              <w:br/>
              <w:t>B. loved</w:t>
              <w:br/>
              <w:t>C. watched</w:t>
              <w:br/>
              <w:t>D.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cleaned</w:t>
              <w:br/>
              <w:t>B. added</w:t>
              <w:br/>
              <w:t>C. expected</w:t>
              <w:br/>
              <w:t>D. collected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looked</w:t>
              <w:br/>
              <w:t>B. packed</w:t>
              <w:br/>
              <w:t>C. added</w:t>
              <w:br/>
              <w:t>D.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danced</w:t>
              <w:br/>
              <w:t>B. arrived</w:t>
              <w:br/>
              <w:t>C. offered</w:t>
              <w:br/>
              <w:t>D. opened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invited</w:t>
              <w:br/>
              <w:t>B. created</w:t>
              <w:br/>
              <w:t>C. offered</w:t>
              <w:br/>
              <w:t>D. visited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wanted</w:t>
              <w:br/>
              <w:t>B. asked</w:t>
              <w:br/>
              <w:t>C. worked</w:t>
              <w:br/>
              <w:t>D. helped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borrowed</w:t>
              <w:br/>
              <w:t>B. played</w:t>
              <w:br/>
              <w:t>C. helped</w:t>
              <w:br/>
              <w:t>D. lived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enjoyed</w:t>
              <w:br/>
              <w:t>B. included</w:t>
              <w:br/>
              <w:t>C. needed</w:t>
              <w:br/>
              <w:t>D. ended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laughed</w:t>
              <w:br/>
              <w:t>B. stopped</w:t>
              <w:br/>
              <w:t>C. invited</w:t>
              <w:br/>
              <w:t>D. hoped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checked</w:t>
              <w:br/>
              <w:t>B. carried</w:t>
              <w:br/>
              <w:t>C. cleaned</w:t>
              <w:br/>
              <w:t>D. planned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wanted</w:t>
              <w:br/>
              <w:t>B. started</w:t>
              <w:br/>
              <w:t>C. played</w:t>
              <w:br/>
              <w:t>D.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decided</w:t>
              <w:br/>
              <w:t>B. cooked</w:t>
              <w:br/>
              <w:t>C. missed</w:t>
              <w:br/>
              <w:t>D. danced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called</w:t>
              <w:br/>
              <w:t>B. enjoyed</w:t>
              <w:br/>
              <w:t>C. hoped</w:t>
              <w:br/>
              <w:t>D. used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loved</w:t>
              <w:br/>
              <w:t>B. decided</w:t>
              <w:br/>
              <w:t>C. painted</w:t>
              <w:br/>
              <w:t>D. repeated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washed</w:t>
              <w:br/>
              <w:t>B. fixed</w:t>
              <w:br/>
              <w:t>C. included</w:t>
              <w:br/>
              <w:t>D. checked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watched</w:t>
              <w:br/>
              <w:t>B. changed</w:t>
              <w:br/>
              <w:t>C. loved</w:t>
              <w:br/>
              <w:t>D.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added</w:t>
              <w:br/>
              <w:t>B. expected</w:t>
              <w:br/>
              <w:t>C. cleaned</w:t>
              <w:br/>
              <w:t>D. collected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added</w:t>
              <w:br/>
              <w:t>B. looked</w:t>
              <w:br/>
              <w:t>C. packed</w:t>
              <w:br/>
              <w:t>D.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arrived</w:t>
              <w:br/>
              <w:t>B. offered</w:t>
              <w:br/>
              <w:t>C. danced</w:t>
              <w:br/>
              <w:t>D. opened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offered</w:t>
              <w:br/>
              <w:t>B. invited</w:t>
              <w:br/>
              <w:t>C. created</w:t>
              <w:br/>
              <w:t>D. visited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asked</w:t>
              <w:br/>
              <w:t>B. worked</w:t>
              <w:br/>
              <w:t>C. wanted</w:t>
              <w:br/>
              <w:t>D. helped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helped</w:t>
              <w:br/>
              <w:t>B. borrowed</w:t>
              <w:br/>
              <w:t>C. played</w:t>
              <w:br/>
              <w:t>D. lived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included</w:t>
              <w:br/>
              <w:t>B. needed</w:t>
              <w:br/>
              <w:t>C. enjoyed</w:t>
              <w:br/>
              <w:t>D. ended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invited</w:t>
              <w:br/>
              <w:t>B. laughed</w:t>
              <w:br/>
              <w:t>C. stopped</w:t>
              <w:br/>
              <w:t>D. hoped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whose final -ed is pronounced differently from the others.</w:t>
              <w:br/>
              <w:t>A. carried</w:t>
              <w:br/>
              <w:t>B. cleaned</w:t>
              <w:br/>
              <w:t>C. checked</w:t>
              <w:br/>
              <w:t>D. planned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enjoy</w:t>
              <w:br/>
              <w:t>B. teacher</w:t>
              <w:br/>
              <w:t>C. doctor</w:t>
              <w:br/>
              <w:t>D. artist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family</w:t>
              <w:br/>
              <w:t>B. holiday</w:t>
              <w:br/>
              <w:t>C. prefer</w:t>
              <w:br/>
              <w:t>D. animal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invite</w:t>
              <w:br/>
              <w:t>B. visit</w:t>
              <w:br/>
              <w:t>C. finish</w:t>
              <w:br/>
              <w:t>D. open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beautiful</w:t>
              <w:br/>
              <w:t>B. popular</w:t>
              <w:br/>
              <w:t>C. important</w:t>
              <w:br/>
              <w:t>D. difficult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camera</w:t>
              <w:br/>
              <w:t>B. computer</w:t>
              <w:br/>
              <w:t>C. banana</w:t>
              <w:br/>
              <w:t>D. tomato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engineer</w:t>
              <w:br/>
              <w:t>B. volunteer</w:t>
              <w:br/>
              <w:t>C. newspaper</w:t>
              <w:br/>
              <w:t>D. Japanese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exercise</w:t>
              <w:br/>
              <w:t>B. understand</w:t>
              <w:br/>
              <w:t>C. afternoon</w:t>
              <w:br/>
              <w:t>D. Vietnamese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correct</w:t>
              <w:br/>
              <w:t>B. polite</w:t>
              <w:br/>
              <w:t>C. simple</w:t>
              <w:br/>
              <w:t>D. arrive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music</w:t>
              <w:br/>
              <w:t>B. begin</w:t>
              <w:br/>
              <w:t>C. agree</w:t>
              <w:br/>
              <w:t>D. allow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mistake</w:t>
              <w:br/>
              <w:t>B. complete</w:t>
              <w:br/>
              <w:t>C. answer</w:t>
              <w:br/>
              <w:t>D. believe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develop</w:t>
              <w:br/>
              <w:t>B. document</w:t>
              <w:br/>
              <w:t>C. festival</w:t>
              <w:br/>
              <w:t>D. costume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student</w:t>
              <w:br/>
              <w:t>B. village</w:t>
              <w:br/>
              <w:t>C. condition</w:t>
              <w:br/>
              <w:t>D. service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celebrate</w:t>
              <w:br/>
              <w:t>B. discover</w:t>
              <w:br/>
              <w:t>C. decide</w:t>
              <w:br/>
              <w:t>D. prefer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advertise</w:t>
              <w:br/>
              <w:t>B. important</w:t>
              <w:br/>
              <w:t>C. factory</w:t>
              <w:br/>
              <w:t>D. employment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energy</w:t>
              <w:br/>
              <w:t>B. invitation</w:t>
              <w:br/>
              <w:t>C. opportunity</w:t>
              <w:br/>
              <w:t>D. interaction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forget</w:t>
              <w:br/>
              <w:t>B. repeat</w:t>
              <w:br/>
              <w:t>C. listen</w:t>
              <w:br/>
              <w:t>D. prepare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garden</w:t>
              <w:br/>
              <w:t>B. collect</w:t>
              <w:br/>
              <w:t>C. protect</w:t>
              <w:br/>
              <w:t>D. review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arrive</w:t>
              <w:br/>
              <w:t>B. belong</w:t>
              <w:br/>
              <w:t>C. promise</w:t>
              <w:br/>
              <w:t>D. enjoy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private</w:t>
              <w:br/>
              <w:t>B. replace</w:t>
              <w:br/>
              <w:t>C. create</w:t>
              <w:br/>
              <w:t>D. include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word with a different stress pattern.</w:t>
              <w:br/>
              <w:t>A. support</w:t>
              <w:br/>
              <w:t>B. suggest</w:t>
              <w:br/>
              <w:t>C. morning</w:t>
              <w:br/>
              <w:t>D. explain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B. Vocabulary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enjoy ____ English songs after class.</w:t>
              <w:br/>
              <w:t>A. listening to</w:t>
              <w:br/>
              <w:t>B. listen to</w:t>
              <w:br/>
              <w:t>C. to listening</w:t>
              <w:br/>
              <w:t>D. listened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prefers drinking tea ____ coffee.</w:t>
              <w:br/>
              <w:t>A. than</w:t>
              <w:br/>
              <w:t>B. from</w:t>
              <w:br/>
              <w:t>C. to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Tom is keen ____ learning new words.</w:t>
              <w:br/>
              <w:t>A. on</w:t>
              <w:br/>
              <w:t>B. in</w:t>
              <w:br/>
              <w:t>C. at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My sister is fond ____ reading novels.</w:t>
              <w:br/>
              <w:t>A. on</w:t>
              <w:br/>
              <w:t>B. for</w:t>
              <w:br/>
              <w:t>C. of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am really ____ vintage fashion.</w:t>
              <w:br/>
              <w:t>A. into</w:t>
              <w:br/>
              <w:t>B. onto</w:t>
              <w:br/>
              <w:t>C. inside</w:t>
              <w:br/>
              <w:t>D. about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has a passion ____ charity work.</w:t>
              <w:br/>
              <w:t>A. at</w:t>
              <w:br/>
              <w:t>B. on</w:t>
              <w:br/>
              <w:t>C. for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They can't stand ____ in the rain.</w:t>
              <w:br/>
              <w:t>A. waiting</w:t>
              <w:br/>
              <w:t>B. wait</w:t>
              <w:br/>
              <w:t>C. to waiting</w:t>
              <w:br/>
              <w:t>D.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am not a big fan ____ spicy food.</w:t>
              <w:br/>
              <w:t>A. for</w:t>
              <w:br/>
              <w:t>B. about</w:t>
              <w:br/>
              <w:t>C. of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word closest in meaning to 'detest' is ____.</w:t>
              <w:br/>
              <w:t>A. hate strongly</w:t>
              <w:br/>
              <w:t>B. like</w:t>
              <w:br/>
              <w:t>C. prefer</w:t>
              <w:br/>
              <w:t>D. enjoy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word closest in meaning to 'be fond of' is ____.</w:t>
              <w:br/>
              <w:t>A. hate</w:t>
              <w:br/>
              <w:t>B. avoid</w:t>
              <w:br/>
              <w:t>C. like</w:t>
              <w:br/>
              <w:t>D. forget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'At the moment' is a signal phrase for ____.</w:t>
              <w:br/>
              <w:t>A. present continuous</w:t>
              <w:br/>
              <w:t>B. present simple</w:t>
              <w:br/>
              <w:t>C. past simple</w:t>
              <w:br/>
              <w:t>D. passive voice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'Every day' usually signals ____.</w:t>
              <w:br/>
              <w:t>A. past continuous</w:t>
              <w:br/>
              <w:t>B. present perfect</w:t>
              <w:br/>
              <w:t>C. present simple</w:t>
              <w:br/>
              <w:t>D. relative clause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'Yesterday' usually signals ____.</w:t>
              <w:br/>
              <w:t>A. past simple</w:t>
              <w:br/>
              <w:t>B. present perfect</w:t>
              <w:br/>
              <w:t>C. present simple</w:t>
              <w:br/>
              <w:t>D. future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'At 8 p.m. yesterday' often signals ____.</w:t>
              <w:br/>
              <w:t>A. present simple</w:t>
              <w:br/>
              <w:t>B. future simple</w:t>
              <w:br/>
              <w:t>C. past continuous</w:t>
              <w:br/>
              <w:t>D. modal verb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'So far' often signals ____.</w:t>
              <w:br/>
              <w:t>A. present perfect</w:t>
              <w:br/>
              <w:t>B. past simple</w:t>
              <w:br/>
              <w:t>C. present continuous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'Just' in 'She has just left' means ____.</w:t>
              <w:br/>
              <w:t>A. never</w:t>
              <w:br/>
              <w:t>B. a long time ago</w:t>
              <w:br/>
              <w:t>C. very recently</w:t>
              <w:br/>
              <w:t>D. tomorrow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'Yet' is commonly used in ____ sentences in the present perfect.</w:t>
              <w:br/>
              <w:t>A. negative and question</w:t>
              <w:br/>
              <w:t>B. only affirmative</w:t>
              <w:br/>
              <w:t>C. only passive</w:t>
              <w:br/>
              <w:t>D. only past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'For five years' answers the question ____.</w:t>
              <w:br/>
              <w:t>A. How often?</w:t>
              <w:br/>
              <w:t>B. Where?</w:t>
              <w:br/>
              <w:t>C. How long?</w:t>
              <w:br/>
              <w:t>D. Why?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'Since 2020' shows ____.</w:t>
              <w:br/>
              <w:t>A. the starting point of a period</w:t>
              <w:br/>
              <w:t>B. a finished past time only</w:t>
              <w:br/>
              <w:t>C. a place</w:t>
              <w:br/>
              <w:t>D. a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'Look at those clouds!' gives evidence for ____.</w:t>
              <w:br/>
              <w:t>A. past simple</w:t>
              <w:br/>
              <w:t>B. will for promises</w:t>
              <w:br/>
              <w:t>C. be going to</w:t>
              <w:br/>
              <w:t>D. passive voice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'gerund' is a verb form ending in ____ used like a noun.</w:t>
              <w:br/>
              <w:t>A. -ing</w:t>
              <w:br/>
              <w:t>B. -ed</w:t>
              <w:br/>
              <w:t>C. -s</w:t>
              <w:br/>
              <w:t>D. -ly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An 'uncountable noun' usually takes a ____ verb.</w:t>
              <w:br/>
              <w:t>A. plural</w:t>
              <w:br/>
              <w:t>B. modal</w:t>
              <w:br/>
              <w:t>C. singular</w:t>
              <w:br/>
              <w:t>D. future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In passive voice, the object of the active sentence becomes the ____.</w:t>
              <w:br/>
              <w:t>A. subject</w:t>
              <w:br/>
              <w:t>B. adverb</w:t>
              <w:br/>
              <w:t>C. preposition</w:t>
              <w:br/>
              <w:t>D. conjunction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'relative clause' usually gives more information about a ____.</w:t>
              <w:br/>
              <w:t>A. modal verb</w:t>
              <w:br/>
              <w:t>B. tense marker</w:t>
              <w:br/>
              <w:t>C. noun</w:t>
              <w:br/>
              <w:t>D. sound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'Who' is used mainly for ____.</w:t>
              <w:br/>
              <w:t>A. people</w:t>
              <w:br/>
              <w:t>B. places</w:t>
              <w:br/>
              <w:t>C. reasons</w:t>
              <w:br/>
              <w:t>D. possessions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'Which' is used mainly for ____.</w:t>
              <w:br/>
              <w:t>A. people only</w:t>
              <w:br/>
              <w:t>B. time only</w:t>
              <w:br/>
              <w:t>C. things or animals</w:t>
              <w:br/>
              <w:t>D. possession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'Whose' shows ____.</w:t>
              <w:br/>
              <w:t>A. possession</w:t>
              <w:br/>
              <w:t>B. place</w:t>
              <w:br/>
              <w:t>C. time</w:t>
              <w:br/>
              <w:t>D.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'Where' refers to ____.</w:t>
              <w:br/>
              <w:t>A. person</w:t>
              <w:br/>
              <w:t>B. reason</w:t>
              <w:br/>
              <w:t>C. place</w:t>
              <w:br/>
              <w:t>D. possession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'When' refers to ____.</w:t>
              <w:br/>
              <w:t>A. time</w:t>
              <w:br/>
              <w:t>B. place</w:t>
              <w:br/>
              <w:t>C. owner</w:t>
              <w:br/>
              <w:t>D. choice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'Why' refers to ____.</w:t>
              <w:br/>
              <w:t>A. object</w:t>
              <w:br/>
              <w:t>B. place</w:t>
              <w:br/>
              <w:t>C. reason</w:t>
              <w:br/>
              <w:t>D. possession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'Because' introduces a ____.</w:t>
              <w:br/>
              <w:t>A. reason</w:t>
              <w:br/>
              <w:t>B. choice</w:t>
              <w:br/>
              <w:t>C. possession</w:t>
              <w:br/>
              <w:t>D. pronunciation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'Although' introduces ____.</w:t>
              <w:br/>
              <w:t>A. purpose</w:t>
              <w:br/>
              <w:t>B. place</w:t>
              <w:br/>
              <w:t>C. contrast</w:t>
              <w:br/>
              <w:t>D. certainty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'So that' introduces ____.</w:t>
              <w:br/>
              <w:t>A. purpose</w:t>
              <w:br/>
              <w:t>B. contrast</w:t>
              <w:br/>
              <w:t>C. ownership</w:t>
              <w:br/>
              <w:t>D. a finished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'Unless' means ____.</w:t>
              <w:br/>
              <w:t>A. because</w:t>
              <w:br/>
              <w:t>B. although</w:t>
              <w:br/>
              <w:t>C. if not</w:t>
              <w:br/>
              <w:t>D. as soon 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'Either...or' expresses ____.</w:t>
              <w:br/>
              <w:t>A. choice</w:t>
              <w:br/>
              <w:t>B. addition only</w:t>
              <w:br/>
              <w:t>C. reason</w:t>
              <w:br/>
              <w:t>D.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'Both...and' means ____.</w:t>
              <w:br/>
              <w:t>A. neither thing</w:t>
              <w:br/>
              <w:t>B. one of two</w:t>
              <w:br/>
              <w:t>C. two things together</w:t>
              <w:br/>
              <w:t>D. a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'Neither...nor' expresses ____.</w:t>
              <w:br/>
              <w:t>A. two negative ideas</w:t>
              <w:br/>
              <w:t>B. two positive ideas</w:t>
              <w:br/>
              <w:t>C. a purpose</w:t>
              <w:br/>
              <w:t>D. a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'Not only...but also' adds ____ information.</w:t>
              <w:br/>
              <w:t>A. negative only</w:t>
              <w:br/>
              <w:t>B. time</w:t>
              <w:br/>
              <w:t>C. emphatic</w:t>
              <w:br/>
              <w:t>D. place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'As soon as' means ____.</w:t>
              <w:br/>
              <w:t>A. immediately after</w:t>
              <w:br/>
              <w:t>B. although</w:t>
              <w:br/>
              <w:t>C. if not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'Until' means ____.</w:t>
              <w:br/>
              <w:t>A. because</w:t>
              <w:br/>
              <w:t>B. despite</w:t>
              <w:br/>
              <w:t>C. up to the time when</w:t>
              <w:br/>
              <w:t>D. in order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41: I enjoy ____ English songs after class.</w:t>
              <w:br/>
              <w:t>A. listening to</w:t>
              <w:br/>
              <w:t>B. listen to</w:t>
              <w:br/>
              <w:t>C. to listening</w:t>
              <w:br/>
              <w:t>D. listened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42: She prefers drinking tea ____ coffee.</w:t>
              <w:br/>
              <w:t>A. than</w:t>
              <w:br/>
              <w:t>B. from</w:t>
              <w:br/>
              <w:t>C. to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43: Tom is keen ____ learning new words.</w:t>
              <w:br/>
              <w:t>A. on</w:t>
              <w:br/>
              <w:t>B. in</w:t>
              <w:br/>
              <w:t>C. at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44: My sister is fond ____ reading novels.</w:t>
              <w:br/>
              <w:t>A. on</w:t>
              <w:br/>
              <w:t>B. for</w:t>
              <w:br/>
              <w:t>C. of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45: I am really ____ vintage fashion.</w:t>
              <w:br/>
              <w:t>A. into</w:t>
              <w:br/>
              <w:t>B. onto</w:t>
              <w:br/>
              <w:t>C. inside</w:t>
              <w:br/>
              <w:t>D. about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46: He has a passion ____ charity work.</w:t>
              <w:br/>
              <w:t>A. at</w:t>
              <w:br/>
              <w:t>B. on</w:t>
              <w:br/>
              <w:t>C. for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47: They can't stand ____ in the rain.</w:t>
              <w:br/>
              <w:t>A. waiting</w:t>
              <w:br/>
              <w:t>B. wait</w:t>
              <w:br/>
              <w:t>C. to waiting</w:t>
              <w:br/>
              <w:t>D.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48: I am not a big fan ____ spicy food.</w:t>
              <w:br/>
              <w:t>A. for</w:t>
              <w:br/>
              <w:t>B. about</w:t>
              <w:br/>
              <w:t>C. of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49: The word closest in meaning to 'detest' is ____.</w:t>
              <w:br/>
              <w:t>A. hate strongly</w:t>
              <w:br/>
              <w:t>B. like</w:t>
              <w:br/>
              <w:t>C. prefer</w:t>
              <w:br/>
              <w:t>D. enjoy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50: The word closest in meaning to 'be fond of' is ____.</w:t>
              <w:br/>
              <w:t>A. hate</w:t>
              <w:br/>
              <w:t>B. avoid</w:t>
              <w:br/>
              <w:t>C. like</w:t>
              <w:br/>
              <w:t>D. forget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51: 'At the moment' is a signal phrase for ____.</w:t>
              <w:br/>
              <w:t>A. present continuous</w:t>
              <w:br/>
              <w:t>B. present simple</w:t>
              <w:br/>
              <w:t>C. past simple</w:t>
              <w:br/>
              <w:t>D. passive voice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52: 'Every day' usually signals ____.</w:t>
              <w:br/>
              <w:t>A. past continuous</w:t>
              <w:br/>
              <w:t>B. present perfect</w:t>
              <w:br/>
              <w:t>C. present simple</w:t>
              <w:br/>
              <w:t>D. relative clause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53: 'Yesterday' usually signals ____.</w:t>
              <w:br/>
              <w:t>A. past simple</w:t>
              <w:br/>
              <w:t>B. present perfect</w:t>
              <w:br/>
              <w:t>C. present simple</w:t>
              <w:br/>
              <w:t>D. future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54: 'At 8 p.m. yesterday' often signals ____.</w:t>
              <w:br/>
              <w:t>A. present simple</w:t>
              <w:br/>
              <w:t>B. future simple</w:t>
              <w:br/>
              <w:t>C. past continuous</w:t>
              <w:br/>
              <w:t>D. modal verb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55: 'So far' often signals ____.</w:t>
              <w:br/>
              <w:t>A. present perfect</w:t>
              <w:br/>
              <w:t>B. past simple</w:t>
              <w:br/>
              <w:t>C. present continuous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56: 'Just' in 'She has just left' means ____.</w:t>
              <w:br/>
              <w:t>A. never</w:t>
              <w:br/>
              <w:t>B. a long time ago</w:t>
              <w:br/>
              <w:t>C. very recently</w:t>
              <w:br/>
              <w:t>D. tomorrow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57: 'Yet' is commonly used in ____ sentences in the present perfect.</w:t>
              <w:br/>
              <w:t>A. negative and question</w:t>
              <w:br/>
              <w:t>B. only affirmative</w:t>
              <w:br/>
              <w:t>C. only passive</w:t>
              <w:br/>
              <w:t>D. only past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58: 'For five years' answers the question ____.</w:t>
              <w:br/>
              <w:t>A. How often?</w:t>
              <w:br/>
              <w:t>B. Where?</w:t>
              <w:br/>
              <w:t>C. How long?</w:t>
              <w:br/>
              <w:t>D. Why?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59: 'Since 2020' shows ____.</w:t>
              <w:br/>
              <w:t>A. the starting point of a period</w:t>
              <w:br/>
              <w:t>B. a finished past time only</w:t>
              <w:br/>
              <w:t>C. a place</w:t>
              <w:br/>
              <w:t>D. a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60: 'Look at those clouds!' gives evidence for ____.</w:t>
              <w:br/>
              <w:t>A. past simple</w:t>
              <w:br/>
              <w:t>B. will for promises</w:t>
              <w:br/>
              <w:t>C. be going to</w:t>
              <w:br/>
              <w:t>D. passive voice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61: A 'gerund' is a verb form ending in ____ used like a noun.</w:t>
              <w:br/>
              <w:t>A. -ing</w:t>
              <w:br/>
              <w:t>B. -ed</w:t>
              <w:br/>
              <w:t>C. -s</w:t>
              <w:br/>
              <w:t>D. -ly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62: An 'uncountable noun' usually takes a ____ verb.</w:t>
              <w:br/>
              <w:t>A. plural</w:t>
              <w:br/>
              <w:t>B. modal</w:t>
              <w:br/>
              <w:t>C. singular</w:t>
              <w:br/>
              <w:t>D. future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63: In passive voice, the object of the active sentence becomes the ____.</w:t>
              <w:br/>
              <w:t>A. subject</w:t>
              <w:br/>
              <w:t>B. adverb</w:t>
              <w:br/>
              <w:t>C. preposition</w:t>
              <w:br/>
              <w:t>D. conjunction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64: A 'relative clause' usually gives more information about a ____.</w:t>
              <w:br/>
              <w:t>A. modal verb</w:t>
              <w:br/>
              <w:t>B. tense marker</w:t>
              <w:br/>
              <w:t>C. noun</w:t>
              <w:br/>
              <w:t>D. sound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65: 'Who' is used mainly for ____.</w:t>
              <w:br/>
              <w:t>A. people</w:t>
              <w:br/>
              <w:t>B. places</w:t>
              <w:br/>
              <w:t>C. reasons</w:t>
              <w:br/>
              <w:t>D. possessions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66: 'Which' is used mainly for ____.</w:t>
              <w:br/>
              <w:t>A. people only</w:t>
              <w:br/>
              <w:t>B. time only</w:t>
              <w:br/>
              <w:t>C. things or animals</w:t>
              <w:br/>
              <w:t>D. possession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67: 'Whose' shows ____.</w:t>
              <w:br/>
              <w:t>A. possession</w:t>
              <w:br/>
              <w:t>B. place</w:t>
              <w:br/>
              <w:t>C. time</w:t>
              <w:br/>
              <w:t>D.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68: 'Where' refers to ____.</w:t>
              <w:br/>
              <w:t>A. person</w:t>
              <w:br/>
              <w:t>B. reason</w:t>
              <w:br/>
              <w:t>C. place</w:t>
              <w:br/>
              <w:t>D. possession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69: 'When' refers to ____.</w:t>
              <w:br/>
              <w:t>A. time</w:t>
              <w:br/>
              <w:t>B. place</w:t>
              <w:br/>
              <w:t>C. owner</w:t>
              <w:br/>
              <w:t>D. choice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70: 'Why' refers to ____.</w:t>
              <w:br/>
              <w:t>A. object</w:t>
              <w:br/>
              <w:t>B. place</w:t>
              <w:br/>
              <w:t>C. reason</w:t>
              <w:br/>
              <w:t>D. possession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71: 'Because' introduces a ____.</w:t>
              <w:br/>
              <w:t>A. reason</w:t>
              <w:br/>
              <w:t>B. choice</w:t>
              <w:br/>
              <w:t>C. possession</w:t>
              <w:br/>
              <w:t>D. pronunciation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72: 'Although' introduces ____.</w:t>
              <w:br/>
              <w:t>A. purpose</w:t>
              <w:br/>
              <w:t>B. place</w:t>
              <w:br/>
              <w:t>C. contrast</w:t>
              <w:br/>
              <w:t>D. certainty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73: 'So that' introduces ____.</w:t>
              <w:br/>
              <w:t>A. purpose</w:t>
              <w:br/>
              <w:t>B. contrast</w:t>
              <w:br/>
              <w:t>C. ownership</w:t>
              <w:br/>
              <w:t>D. a finished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74: 'Unless' means ____.</w:t>
              <w:br/>
              <w:t>A. because</w:t>
              <w:br/>
              <w:t>B. although</w:t>
              <w:br/>
              <w:t>C. if not</w:t>
              <w:br/>
              <w:t>D. as soon 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75: 'Either...or' expresses ____.</w:t>
              <w:br/>
              <w:t>A. choice</w:t>
              <w:br/>
              <w:t>B. addition only</w:t>
              <w:br/>
              <w:t>C. reason</w:t>
              <w:br/>
              <w:t>D.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76: 'Both...and' means ____.</w:t>
              <w:br/>
              <w:t>A. neither thing</w:t>
              <w:br/>
              <w:t>B. one of two</w:t>
              <w:br/>
              <w:t>C. two things together</w:t>
              <w:br/>
              <w:t>D. a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77: 'Neither...nor' expresses ____.</w:t>
              <w:br/>
              <w:t>A. two negative ideas</w:t>
              <w:br/>
              <w:t>B. two positive ideas</w:t>
              <w:br/>
              <w:t>C. a purpose</w:t>
              <w:br/>
              <w:t>D. a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78: 'Not only...but also' adds ____ information.</w:t>
              <w:br/>
              <w:t>A. negative only</w:t>
              <w:br/>
              <w:t>B. time</w:t>
              <w:br/>
              <w:t>C. emphatic</w:t>
              <w:br/>
              <w:t>D. place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79: 'As soon as' means ____.</w:t>
              <w:br/>
              <w:t>A. immediately after</w:t>
              <w:br/>
              <w:t>B. although</w:t>
              <w:br/>
              <w:t>C. if not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80: 'Until' means ____.</w:t>
              <w:br/>
              <w:t>A. because</w:t>
              <w:br/>
              <w:t>B. despite</w:t>
              <w:br/>
              <w:t>C. up to the time when</w:t>
              <w:br/>
              <w:t>D. in order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81: I enjoy ____ English songs after class.</w:t>
              <w:br/>
              <w:t>A. listening to</w:t>
              <w:br/>
              <w:t>B. listen to</w:t>
              <w:br/>
              <w:t>C. to listening</w:t>
              <w:br/>
              <w:t>D. listened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82: She prefers drinking tea ____ coffee.</w:t>
              <w:br/>
              <w:t>A. than</w:t>
              <w:br/>
              <w:t>B. from</w:t>
              <w:br/>
              <w:t>C. to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83: Tom is keen ____ learning new words.</w:t>
              <w:br/>
              <w:t>A. on</w:t>
              <w:br/>
              <w:t>B. in</w:t>
              <w:br/>
              <w:t>C. at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84: My sister is fond ____ reading novels.</w:t>
              <w:br/>
              <w:t>A. on</w:t>
              <w:br/>
              <w:t>B. for</w:t>
              <w:br/>
              <w:t>C. of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85: I am really ____ vintage fashion.</w:t>
              <w:br/>
              <w:t>A. into</w:t>
              <w:br/>
              <w:t>B. onto</w:t>
              <w:br/>
              <w:t>C. inside</w:t>
              <w:br/>
              <w:t>D. about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86: He has a passion ____ charity work.</w:t>
              <w:br/>
              <w:t>A. at</w:t>
              <w:br/>
              <w:t>B. on</w:t>
              <w:br/>
              <w:t>C. for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87: They can't stand ____ in the rain.</w:t>
              <w:br/>
              <w:t>A. waiting</w:t>
              <w:br/>
              <w:t>B. wait</w:t>
              <w:br/>
              <w:t>C. to waiting</w:t>
              <w:br/>
              <w:t>D.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88: I am not a big fan ____ spicy food.</w:t>
              <w:br/>
              <w:t>A. for</w:t>
              <w:br/>
              <w:t>B. about</w:t>
              <w:br/>
              <w:t>C. of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89: The word closest in meaning to 'detest' is ____.</w:t>
              <w:br/>
              <w:t>A. hate strongly</w:t>
              <w:br/>
              <w:t>B. like</w:t>
              <w:br/>
              <w:t>C. prefer</w:t>
              <w:br/>
              <w:t>D. enjoy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90: The word closest in meaning to 'be fond of' is ____.</w:t>
              <w:br/>
              <w:t>A. hate</w:t>
              <w:br/>
              <w:t>B. avoid</w:t>
              <w:br/>
              <w:t>C. like</w:t>
              <w:br/>
              <w:t>D. forget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91: 'At the moment' is a signal phrase for ____.</w:t>
              <w:br/>
              <w:t>A. present continuous</w:t>
              <w:br/>
              <w:t>B. present simple</w:t>
              <w:br/>
              <w:t>C. past simple</w:t>
              <w:br/>
              <w:t>D. passive voice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92: 'Every day' usually signals ____.</w:t>
              <w:br/>
              <w:t>A. past continuous</w:t>
              <w:br/>
              <w:t>B. present perfect</w:t>
              <w:br/>
              <w:t>C. present simple</w:t>
              <w:br/>
              <w:t>D. relative clause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93: 'Yesterday' usually signals ____.</w:t>
              <w:br/>
              <w:t>A. past simple</w:t>
              <w:br/>
              <w:t>B. present perfect</w:t>
              <w:br/>
              <w:t>C. present simple</w:t>
              <w:br/>
              <w:t>D. future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94: 'At 8 p.m. yesterday' often signals ____.</w:t>
              <w:br/>
              <w:t>A. present simple</w:t>
              <w:br/>
              <w:t>B. future simple</w:t>
              <w:br/>
              <w:t>C. past continuous</w:t>
              <w:br/>
              <w:t>D. modal verb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95: 'So far' often signals ____.</w:t>
              <w:br/>
              <w:t>A. present perfect</w:t>
              <w:br/>
              <w:t>B. past simple</w:t>
              <w:br/>
              <w:t>C. present continuous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96: 'Just' in 'She has just left' means ____.</w:t>
              <w:br/>
              <w:t>A. never</w:t>
              <w:br/>
              <w:t>B. a long time ago</w:t>
              <w:br/>
              <w:t>C. very recently</w:t>
              <w:br/>
              <w:t>D. tomorrow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97: 'Yet' is commonly used in ____ sentences in the present perfect.</w:t>
              <w:br/>
              <w:t>A. negative and question</w:t>
              <w:br/>
              <w:t>B. only affirmative</w:t>
              <w:br/>
              <w:t>C. only passive</w:t>
              <w:br/>
              <w:t>D. only past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98: 'For five years' answers the question ____.</w:t>
              <w:br/>
              <w:t>A. How often?</w:t>
              <w:br/>
              <w:t>B. Where?</w:t>
              <w:br/>
              <w:t>C. How long?</w:t>
              <w:br/>
              <w:t>D. Why?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99: 'Since 2020' shows ____.</w:t>
              <w:br/>
              <w:t>A. the starting point of a period</w:t>
              <w:br/>
              <w:t>B. a finished past time only</w:t>
              <w:br/>
              <w:t>C. a place</w:t>
              <w:br/>
              <w:t>D. a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Exam-style vocabulary review 100: 'Look at those clouds!' gives evidence for ____.</w:t>
              <w:br/>
              <w:t>A. past simple</w:t>
              <w:br/>
              <w:t>B. will for promises</w:t>
              <w:br/>
              <w:t>C. be going to</w:t>
              <w:br/>
              <w:t>D. passive voice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C. Five Core Tenses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My father ____ to work by bus every day.</w:t>
              <w:br/>
              <w:t>A. goes</w:t>
              <w:br/>
              <w:t>B. go</w:t>
              <w:br/>
              <w:t>C. is going</w:t>
              <w:br/>
              <w:t>D. went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Water ____ at 100 degrees Celsius.</w:t>
              <w:br/>
              <w:t>A. boil</w:t>
              <w:br/>
              <w:t>B. is boiling</w:t>
              <w:br/>
              <w:t>C. boils</w:t>
              <w:br/>
              <w:t>D. boiled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They usually ____ football after school.</w:t>
              <w:br/>
              <w:t>A. play</w:t>
              <w:br/>
              <w:t>B. plays</w:t>
              <w:br/>
              <w:t>C. are playing</w:t>
              <w:br/>
              <w:t>D. played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She ____ meat because she is a vegetarian.</w:t>
              <w:br/>
              <w:t>A. isn't eating</w:t>
              <w:br/>
              <w:t>B. didn't eat</w:t>
              <w:br/>
              <w:t>C. doesn't eat</w:t>
              <w:br/>
              <w:t>D. hasn't eaten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The train ____ at 8 a.m. tomorrow.</w:t>
              <w:br/>
              <w:t>A. leaves</w:t>
              <w:br/>
              <w:t>B. is leaving</w:t>
              <w:br/>
              <w:t>C. left</w:t>
              <w:br/>
              <w:t>D. has left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My brother rarely ____ breakfast.</w:t>
              <w:br/>
              <w:t>A. skip</w:t>
              <w:br/>
              <w:t>B. is skipping</w:t>
              <w:br/>
              <w:t>C. skips</w:t>
              <w:br/>
              <w:t>D. skipped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The Earth ____ around the Sun.</w:t>
              <w:br/>
              <w:t>A. goes</w:t>
              <w:br/>
              <w:t>B. go</w:t>
              <w:br/>
              <w:t>C. is going</w:t>
              <w:br/>
              <w:t>D. went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I ____ English twice a week.</w:t>
              <w:br/>
              <w:t>A. studies</w:t>
              <w:br/>
              <w:t>B. am studying</w:t>
              <w:br/>
              <w:t>C. study</w:t>
              <w:br/>
              <w:t>D.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Every child ____ a chance to learn.</w:t>
              <w:br/>
              <w:t>A. needs</w:t>
              <w:br/>
              <w:t>B. need</w:t>
              <w:br/>
              <w:t>C. is needing</w:t>
              <w:br/>
              <w:t>D. needed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This shop ____ at 9 p.m.</w:t>
              <w:br/>
              <w:t>A. close</w:t>
              <w:br/>
              <w:t>B. is closing</w:t>
              <w:br/>
              <w:t>C. closes</w:t>
              <w:br/>
              <w:t>D. closed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My father ____ to work by bus every day.</w:t>
              <w:br/>
              <w:t>A. goes</w:t>
              <w:br/>
              <w:t>B. go</w:t>
              <w:br/>
              <w:t>C. is going</w:t>
              <w:br/>
              <w:t>D. went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Water ____ at 100 degrees Celsius.</w:t>
              <w:br/>
              <w:t>A. boil</w:t>
              <w:br/>
              <w:t>B. is boiling</w:t>
              <w:br/>
              <w:t>C. boils</w:t>
              <w:br/>
              <w:t>D. boiled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They usually ____ football after school.</w:t>
              <w:br/>
              <w:t>A. play</w:t>
              <w:br/>
              <w:t>B. plays</w:t>
              <w:br/>
              <w:t>C. are playing</w:t>
              <w:br/>
              <w:t>D. played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She ____ meat because she is a vegetarian.</w:t>
              <w:br/>
              <w:t>A. isn't eating</w:t>
              <w:br/>
              <w:t>B. didn't eat</w:t>
              <w:br/>
              <w:t>C. doesn't eat</w:t>
              <w:br/>
              <w:t>D. hasn't eaten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The train ____ at 8 a.m. tomorrow.</w:t>
              <w:br/>
              <w:t>A. leaves</w:t>
              <w:br/>
              <w:t>B. is leaving</w:t>
              <w:br/>
              <w:t>C. left</w:t>
              <w:br/>
              <w:t>D. has left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My brother rarely ____ breakfast.</w:t>
              <w:br/>
              <w:t>A. skip</w:t>
              <w:br/>
              <w:t>B. is skipping</w:t>
              <w:br/>
              <w:t>C. skips</w:t>
              <w:br/>
              <w:t>D. skipped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The Earth ____ around the Sun.</w:t>
              <w:br/>
              <w:t>A. goes</w:t>
              <w:br/>
              <w:t>B. go</w:t>
              <w:br/>
              <w:t>C. is going</w:t>
              <w:br/>
              <w:t>D. went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I ____ English twice a week.</w:t>
              <w:br/>
              <w:t>A. studies</w:t>
              <w:br/>
              <w:t>B. am studying</w:t>
              <w:br/>
              <w:t>C. study</w:t>
              <w:br/>
              <w:t>D.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Every child ____ a chance to learn.</w:t>
              <w:br/>
              <w:t>A. needs</w:t>
              <w:br/>
              <w:t>B. need</w:t>
              <w:br/>
              <w:t>C. is needing</w:t>
              <w:br/>
              <w:t>D. needed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simple) This shop ____ at 9 p.m.</w:t>
              <w:br/>
              <w:t>A. close</w:t>
              <w:br/>
              <w:t>B. is closing</w:t>
              <w:br/>
              <w:t>C. closes</w:t>
              <w:br/>
              <w:t>D. closed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Listen! The birds ____ outside.</w:t>
              <w:br/>
              <w:t>A. are singing</w:t>
              <w:br/>
              <w:t>B. sing</w:t>
              <w:br/>
              <w:t>C. sings</w:t>
              <w:br/>
              <w:t>D. sang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We ____ for the bus at the moment.</w:t>
              <w:br/>
              <w:t>A. wait</w:t>
              <w:br/>
              <w:t>B. waited</w:t>
              <w:br/>
              <w:t>C. are waiting</w:t>
              <w:br/>
              <w:t>D. have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She ____ in the garden now.</w:t>
              <w:br/>
              <w:t>A. is working</w:t>
              <w:br/>
              <w:t>B. works</w:t>
              <w:br/>
              <w:t>C. worked</w:t>
              <w:br/>
              <w:t>D. has worked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Be quiet! The baby ____.</w:t>
              <w:br/>
              <w:t>A. sleeps</w:t>
              <w:br/>
              <w:t>B. slept</w:t>
              <w:br/>
              <w:t>C. is sleeping</w:t>
              <w:br/>
              <w:t>D. has slept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They ____ a new project this week.</w:t>
              <w:br/>
              <w:t>A. are starting</w:t>
              <w:br/>
              <w:t>B. start</w:t>
              <w:br/>
              <w:t>C. started</w:t>
              <w:br/>
              <w:t>D. have started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He is always ____ late for class.</w:t>
              <w:br/>
              <w:t>A. come</w:t>
              <w:br/>
              <w:t>B. comes</w:t>
              <w:br/>
              <w:t>C. coming</w:t>
              <w:br/>
              <w:t>D. came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I ____ to London next Friday. I bought the ticket.</w:t>
              <w:br/>
              <w:t>A. am flying</w:t>
              <w:br/>
              <w:t>B. fly</w:t>
              <w:br/>
              <w:t>C. flew</w:t>
              <w:br/>
              <w:t>D. have flown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Look! The children ____ in the park.</w:t>
              <w:br/>
              <w:t>A. run</w:t>
              <w:br/>
              <w:t>B. ran</w:t>
              <w:br/>
              <w:t>C. are running</w:t>
              <w:br/>
              <w:t>D. have run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She ____ dinner right now.</w:t>
              <w:br/>
              <w:t>A. is cooking</w:t>
              <w:br/>
              <w:t>B. cooks</w:t>
              <w:br/>
              <w:t>C. cooked</w:t>
              <w:br/>
              <w:t>D. has cooked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They ____ English at present.</w:t>
              <w:br/>
              <w:t>A. learn</w:t>
              <w:br/>
              <w:t>B. learned</w:t>
              <w:br/>
              <w:t>C. are learning</w:t>
              <w:br/>
              <w:t>D. have learned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Listen! The birds ____ outside.</w:t>
              <w:br/>
              <w:t>A. are singing</w:t>
              <w:br/>
              <w:t>B. sing</w:t>
              <w:br/>
              <w:t>C. sings</w:t>
              <w:br/>
              <w:t>D. sang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We ____ for the bus at the moment.</w:t>
              <w:br/>
              <w:t>A. wait</w:t>
              <w:br/>
              <w:t>B. waited</w:t>
              <w:br/>
              <w:t>C. are waiting</w:t>
              <w:br/>
              <w:t>D. have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She ____ in the garden now.</w:t>
              <w:br/>
              <w:t>A. is working</w:t>
              <w:br/>
              <w:t>B. works</w:t>
              <w:br/>
              <w:t>C. worked</w:t>
              <w:br/>
              <w:t>D. has worked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Be quiet! The baby ____.</w:t>
              <w:br/>
              <w:t>A. sleeps</w:t>
              <w:br/>
              <w:t>B. slept</w:t>
              <w:br/>
              <w:t>C. is sleeping</w:t>
              <w:br/>
              <w:t>D. has slept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They ____ a new project this week.</w:t>
              <w:br/>
              <w:t>A. are starting</w:t>
              <w:br/>
              <w:t>B. start</w:t>
              <w:br/>
              <w:t>C. started</w:t>
              <w:br/>
              <w:t>D. have started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He is always ____ late for class.</w:t>
              <w:br/>
              <w:t>A. come</w:t>
              <w:br/>
              <w:t>B. comes</w:t>
              <w:br/>
              <w:t>C. coming</w:t>
              <w:br/>
              <w:t>D. came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I ____ to London next Friday. I bought the ticket.</w:t>
              <w:br/>
              <w:t>A. am flying</w:t>
              <w:br/>
              <w:t>B. fly</w:t>
              <w:br/>
              <w:t>C. flew</w:t>
              <w:br/>
              <w:t>D. have flown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Look! The children ____ in the park.</w:t>
              <w:br/>
              <w:t>A. run</w:t>
              <w:br/>
              <w:t>B. ran</w:t>
              <w:br/>
              <w:t>C. are running</w:t>
              <w:br/>
              <w:t>D. have run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She ____ dinner right now.</w:t>
              <w:br/>
              <w:t>A. is cooking</w:t>
              <w:br/>
              <w:t>B. cooks</w:t>
              <w:br/>
              <w:t>C. cooked</w:t>
              <w:br/>
              <w:t>D. has cooked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continuous) They ____ English at present.</w:t>
              <w:br/>
              <w:t>A. learn</w:t>
              <w:br/>
              <w:t>B. learned</w:t>
              <w:br/>
              <w:t>C. are learning</w:t>
              <w:br/>
              <w:t>D. have learned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I ____ my grandmother last weekend.</w:t>
              <w:br/>
              <w:t>A. visited</w:t>
              <w:br/>
              <w:t>B. visit</w:t>
              <w:br/>
              <w:t>C. have visited</w:t>
              <w:br/>
              <w:t>D. was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They ____ to Da Nang two days ago.</w:t>
              <w:br/>
              <w:t>A. go</w:t>
              <w:br/>
              <w:t>B. have gone</w:t>
              <w:br/>
              <w:t>C. went</w:t>
              <w:br/>
              <w:t>D. were going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She ____ up, took her bag, and left.</w:t>
              <w:br/>
              <w:t>A. stood</w:t>
              <w:br/>
              <w:t>B. stands</w:t>
              <w:br/>
              <w:t>C. was standing</w:t>
              <w:br/>
              <w:t>D. has stood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We ____ the museum in 2022.</w:t>
              <w:br/>
              <w:t>A. visit</w:t>
              <w:br/>
              <w:t>B. have visited</w:t>
              <w:br/>
              <w:t>C. visited</w:t>
              <w:br/>
              <w:t>D. were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He ____ the door five minutes ago.</w:t>
              <w:br/>
              <w:t>A. opened</w:t>
              <w:br/>
              <w:t>B. opens</w:t>
              <w:br/>
              <w:t>C. has opened</w:t>
              <w:br/>
              <w:t>D. was opening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My parents ____ a new car last year.</w:t>
              <w:br/>
              <w:t>A. buy</w:t>
              <w:br/>
              <w:t>B. have bought</w:t>
              <w:br/>
              <w:t>C. bought</w:t>
              <w:br/>
              <w:t>D. were buying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The class ____ at 7 p.m. yesterday.</w:t>
              <w:br/>
              <w:t>A. finished</w:t>
              <w:br/>
              <w:t>B. finishes</w:t>
              <w:br/>
              <w:t>C. has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She ____ breakfast before school this morning.</w:t>
              <w:br/>
              <w:t>A. has</w:t>
              <w:br/>
              <w:t>B. has had</w:t>
              <w:br/>
              <w:t>C. had</w:t>
              <w:br/>
              <w:t>D. was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Tom ____ the answer in the test.</w:t>
              <w:br/>
              <w:t>A. chose</w:t>
              <w:br/>
              <w:t>B. choose</w:t>
              <w:br/>
              <w:t>C. has chosen</w:t>
              <w:br/>
              <w:t>D. was choosing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They ____ home late last night.</w:t>
              <w:br/>
              <w:t>A. come</w:t>
              <w:br/>
              <w:t>B. have come</w:t>
              <w:br/>
              <w:t>C. came</w:t>
              <w:br/>
              <w:t>D. were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I ____ my grandmother last weekend.</w:t>
              <w:br/>
              <w:t>A. visited</w:t>
              <w:br/>
              <w:t>B. visit</w:t>
              <w:br/>
              <w:t>C. have visited</w:t>
              <w:br/>
              <w:t>D. was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They ____ to Da Nang two days ago.</w:t>
              <w:br/>
              <w:t>A. go</w:t>
              <w:br/>
              <w:t>B. have gone</w:t>
              <w:br/>
              <w:t>C. went</w:t>
              <w:br/>
              <w:t>D. were going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She ____ up, took her bag, and left.</w:t>
              <w:br/>
              <w:t>A. stood</w:t>
              <w:br/>
              <w:t>B. stands</w:t>
              <w:br/>
              <w:t>C. was standing</w:t>
              <w:br/>
              <w:t>D. has stood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We ____ the museum in 2022.</w:t>
              <w:br/>
              <w:t>A. visit</w:t>
              <w:br/>
              <w:t>B. have visited</w:t>
              <w:br/>
              <w:t>C. visited</w:t>
              <w:br/>
              <w:t>D. were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He ____ the door five minutes ago.</w:t>
              <w:br/>
              <w:t>A. opened</w:t>
              <w:br/>
              <w:t>B. opens</w:t>
              <w:br/>
              <w:t>C. has opened</w:t>
              <w:br/>
              <w:t>D. was opening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My parents ____ a new car last year.</w:t>
              <w:br/>
              <w:t>A. buy</w:t>
              <w:br/>
              <w:t>B. have bought</w:t>
              <w:br/>
              <w:t>C. bought</w:t>
              <w:br/>
              <w:t>D. were buying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The class ____ at 7 p.m. yesterday.</w:t>
              <w:br/>
              <w:t>A. finished</w:t>
              <w:br/>
              <w:t>B. finishes</w:t>
              <w:br/>
              <w:t>C. has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She ____ breakfast before school this morning.</w:t>
              <w:br/>
              <w:t>A. has</w:t>
              <w:br/>
              <w:t>B. has had</w:t>
              <w:br/>
              <w:t>C. had</w:t>
              <w:br/>
              <w:t>D. was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Tom ____ the answer in the test.</w:t>
              <w:br/>
              <w:t>A. chose</w:t>
              <w:br/>
              <w:t>B. choose</w:t>
              <w:br/>
              <w:t>C. has chosen</w:t>
              <w:br/>
              <w:t>D. was choosing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simple) They ____ home late last night.</w:t>
              <w:br/>
              <w:t>A. come</w:t>
              <w:br/>
              <w:t>B. have come</w:t>
              <w:br/>
              <w:t>C. came</w:t>
              <w:br/>
              <w:t>D. were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At 9 p.m. yesterday, we ____ a movie.</w:t>
              <w:br/>
              <w:t>A. were watching</w:t>
              <w:br/>
              <w:t>B. watched</w:t>
              <w:br/>
              <w:t>C. watch</w:t>
              <w:br/>
              <w:t>D. have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When I got home, my sister ____ dinner.</w:t>
              <w:br/>
              <w:t>A. cooked</w:t>
              <w:br/>
              <w:t>B. has cooked</w:t>
              <w:br/>
              <w:t>C. was cooking</w:t>
              <w:br/>
              <w:t>D. cooks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While my dad ____ the car, I was cleaning my room.</w:t>
              <w:br/>
              <w:t>A. was washing</w:t>
              <w:br/>
              <w:t>B. washed</w:t>
              <w:br/>
              <w:t>C. has washed</w:t>
              <w:br/>
              <w:t>D. washes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The phone rang while I ____ homework.</w:t>
              <w:br/>
              <w:t>A. did</w:t>
              <w:br/>
              <w:t>B. have done</w:t>
              <w:br/>
              <w:t>C. was doing</w:t>
              <w:br/>
              <w:t>D. do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It ____ heavily when we left the office.</w:t>
              <w:br/>
              <w:t>A. was raining</w:t>
              <w:br/>
              <w:t>B. rained</w:t>
              <w:br/>
              <w:t>C. has rained</w:t>
              <w:br/>
              <w:t>D. rains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They ____ TV when the lights went out.</w:t>
              <w:br/>
              <w:t>A. watched</w:t>
              <w:br/>
              <w:t>B. watch</w:t>
              <w:br/>
              <w:t>C. were watching</w:t>
              <w:br/>
              <w:t>D. have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At that time yesterday, she ____ for the exam.</w:t>
              <w:br/>
              <w:t>A. was studying</w:t>
              <w:br/>
              <w:t>B. studied</w:t>
              <w:br/>
              <w:t>C. studies</w:t>
              <w:br/>
              <w:t>D. has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While I ____ to school, I met an old friend.</w:t>
              <w:br/>
              <w:t>A. walked</w:t>
              <w:br/>
              <w:t>B. walk</w:t>
              <w:br/>
              <w:t>C. was walking</w:t>
              <w:br/>
              <w:t>D. have walked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The students ____ loudly when the teacher entered.</w:t>
              <w:br/>
              <w:t>A. were talking</w:t>
              <w:br/>
              <w:t>B. talked</w:t>
              <w:br/>
              <w:t>C. talk</w:t>
              <w:br/>
              <w:t>D. have talked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I ____ when the alarm rang.</w:t>
              <w:br/>
              <w:t>A. slept</w:t>
              <w:br/>
              <w:t>B. sleep</w:t>
              <w:br/>
              <w:t>C. was sleeping</w:t>
              <w:br/>
              <w:t>D. have slept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At 9 p.m. yesterday, we ____ a movie.</w:t>
              <w:br/>
              <w:t>A. were watching</w:t>
              <w:br/>
              <w:t>B. watched</w:t>
              <w:br/>
              <w:t>C. watch</w:t>
              <w:br/>
              <w:t>D. have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When I got home, my sister ____ dinner.</w:t>
              <w:br/>
              <w:t>A. cooked</w:t>
              <w:br/>
              <w:t>B. has cooked</w:t>
              <w:br/>
              <w:t>C. was cooking</w:t>
              <w:br/>
              <w:t>D. cooks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While my dad ____ the car, I was cleaning my room.</w:t>
              <w:br/>
              <w:t>A. was washing</w:t>
              <w:br/>
              <w:t>B. washed</w:t>
              <w:br/>
              <w:t>C. has washed</w:t>
              <w:br/>
              <w:t>D. washes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The phone rang while I ____ homework.</w:t>
              <w:br/>
              <w:t>A. did</w:t>
              <w:br/>
              <w:t>B. have done</w:t>
              <w:br/>
              <w:t>C. was doing</w:t>
              <w:br/>
              <w:t>D. do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It ____ heavily when we left the office.</w:t>
              <w:br/>
              <w:t>A. was raining</w:t>
              <w:br/>
              <w:t>B. rained</w:t>
              <w:br/>
              <w:t>C. has rained</w:t>
              <w:br/>
              <w:t>D. rains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They ____ TV when the lights went out.</w:t>
              <w:br/>
              <w:t>A. watched</w:t>
              <w:br/>
              <w:t>B. watch</w:t>
              <w:br/>
              <w:t>C. were watching</w:t>
              <w:br/>
              <w:t>D. have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At that time yesterday, she ____ for the exam.</w:t>
              <w:br/>
              <w:t>A. was studying</w:t>
              <w:br/>
              <w:t>B. studied</w:t>
              <w:br/>
              <w:t>C. studies</w:t>
              <w:br/>
              <w:t>D. has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While I ____ to school, I met an old friend.</w:t>
              <w:br/>
              <w:t>A. walked</w:t>
              <w:br/>
              <w:t>B. walk</w:t>
              <w:br/>
              <w:t>C. was walking</w:t>
              <w:br/>
              <w:t>D. have walked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The students ____ loudly when the teacher entered.</w:t>
              <w:br/>
              <w:t>A. were talking</w:t>
              <w:br/>
              <w:t>B. talked</w:t>
              <w:br/>
              <w:t>C. talk</w:t>
              <w:br/>
              <w:t>D. have talked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(past continuous) I ____ when the alarm rang.</w:t>
              <w:br/>
              <w:t>A. slept</w:t>
              <w:br/>
              <w:t>B. sleep</w:t>
              <w:br/>
              <w:t>C. was sleeping</w:t>
              <w:br/>
              <w:t>D. have slept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Mary ____ any meat for years.</w:t>
              <w:br/>
              <w:t>A. hasn't eaten</w:t>
              <w:br/>
              <w:t>B. doesn't eat</w:t>
              <w:br/>
              <w:t>C. didn't eat</w:t>
              <w:br/>
              <w:t>D. isn't eating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I ____ this film twice.</w:t>
              <w:br/>
              <w:t>A. saw</w:t>
              <w:br/>
              <w:t>B. see</w:t>
              <w:br/>
              <w:t>C. have seen</w:t>
              <w:br/>
              <w:t>D. am seeing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Have you ____ finished your homework?</w:t>
              <w:br/>
              <w:t>A. already</w:t>
              <w:br/>
              <w:t>B. yet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We haven't met him ____.</w:t>
              <w:br/>
              <w:t>A. already</w:t>
              <w:br/>
              <w:t>B. ever</w:t>
              <w:br/>
              <w:t>C. yet</w:t>
              <w:br/>
              <w:t>D. just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She has ____ visited Japan before.</w:t>
              <w:br/>
              <w:t>A. never</w:t>
              <w:br/>
              <w:t>B. ago</w:t>
              <w:br/>
              <w:t>C. last</w:t>
              <w:br/>
              <w:t>D. yesterday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They have lived here ____ 2020.</w:t>
              <w:br/>
              <w:t>A. for</w:t>
              <w:br/>
              <w:t>B. ago</w:t>
              <w:br/>
              <w:t>C. since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He has studied English ____ five years.</w:t>
              <w:br/>
              <w:t>A. for</w:t>
              <w:br/>
              <w:t>B. since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Over the past month, prices ____ quickly.</w:t>
              <w:br/>
              <w:t>A. increase</w:t>
              <w:br/>
              <w:t>B. increased</w:t>
              <w:br/>
              <w:t>C. have increased</w:t>
              <w:br/>
              <w:t>D. were increasing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I have ____ eaten lunch, so I am not hungry.</w:t>
              <w:br/>
              <w:t>A. just</w:t>
              <w:br/>
              <w:t>B. yet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____ you ever tried Indian food?</w:t>
              <w:br/>
              <w:t>A. Do</w:t>
              <w:br/>
              <w:t>B. Did</w:t>
              <w:br/>
              <w:t>C. Have</w:t>
              <w:br/>
              <w:t>D. Are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Mary ____ any meat for years.</w:t>
              <w:br/>
              <w:t>A. hasn't eaten</w:t>
              <w:br/>
              <w:t>B. doesn't eat</w:t>
              <w:br/>
              <w:t>C. didn't eat</w:t>
              <w:br/>
              <w:t>D. isn't eating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I ____ this film twice.</w:t>
              <w:br/>
              <w:t>A. saw</w:t>
              <w:br/>
              <w:t>B. see</w:t>
              <w:br/>
              <w:t>C. have seen</w:t>
              <w:br/>
              <w:t>D. am seeing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Have you ____ finished your homework?</w:t>
              <w:br/>
              <w:t>A. already</w:t>
              <w:br/>
              <w:t>B. yet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We haven't met him ____.</w:t>
              <w:br/>
              <w:t>A. already</w:t>
              <w:br/>
              <w:t>B. ever</w:t>
              <w:br/>
              <w:t>C. yet</w:t>
              <w:br/>
              <w:t>D. just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She has ____ visited Japan before.</w:t>
              <w:br/>
              <w:t>A. never</w:t>
              <w:br/>
              <w:t>B. ago</w:t>
              <w:br/>
              <w:t>C. last</w:t>
              <w:br/>
              <w:t>D. yesterday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They have lived here ____ 2020.</w:t>
              <w:br/>
              <w:t>A. for</w:t>
              <w:br/>
              <w:t>B. ago</w:t>
              <w:br/>
              <w:t>C. since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He has studied English ____ five years.</w:t>
              <w:br/>
              <w:t>A. for</w:t>
              <w:br/>
              <w:t>B. since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Over the past month, prices ____ quickly.</w:t>
              <w:br/>
              <w:t>A. increase</w:t>
              <w:br/>
              <w:t>B. increased</w:t>
              <w:br/>
              <w:t>C. have increased</w:t>
              <w:br/>
              <w:t>D. were increasing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I have ____ eaten lunch, so I am not hungry.</w:t>
              <w:br/>
              <w:t>A. just</w:t>
              <w:br/>
              <w:t>B. yet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(present perfect) ____ you ever tried Indian food?</w:t>
              <w:br/>
              <w:t>A. Do</w:t>
              <w:br/>
              <w:t>B. Did</w:t>
              <w:br/>
              <w:t>C. Have</w:t>
              <w:br/>
              <w:t>D. Are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D. Relative Clauses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____ I borrowed is useful.</w:t>
              <w:br/>
              <w:t>A. who</w:t>
              <w:br/>
              <w:t>B. where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____ hair is long is my friend.</w:t>
              <w:br/>
              <w:t>A. whose</w:t>
              <w:br/>
              <w:t>B. who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car ____ he bought is expensive.</w:t>
              <w:br/>
              <w:t>A. where</w:t>
              <w:br/>
              <w:t>B. when</w:t>
              <w:br/>
              <w:t>C. that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people ____ are honest.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____ I borrowed is useful.</w:t>
              <w:br/>
              <w:t>A. who</w:t>
              <w:br/>
              <w:t>B. where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____ hair is long is my friend.</w:t>
              <w:br/>
              <w:t>A. whose</w:t>
              <w:br/>
              <w:t>B. who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car ____ he bought is expensive.</w:t>
              <w:br/>
              <w:t>A. where</w:t>
              <w:br/>
              <w:t>B. when</w:t>
              <w:br/>
              <w:t>C. that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people ____ are honest.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____ I borrowed is useful.</w:t>
              <w:br/>
              <w:t>A. who</w:t>
              <w:br/>
              <w:t>B. where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____ hair is long is my friend.</w:t>
              <w:br/>
              <w:t>A. whose</w:t>
              <w:br/>
              <w:t>B. who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car ____ he bought is expensive.</w:t>
              <w:br/>
              <w:t>A. where</w:t>
              <w:br/>
              <w:t>B. when</w:t>
              <w:br/>
              <w:t>C. that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people ____ are honest.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____ I borrowed is useful.</w:t>
              <w:br/>
              <w:t>A. who</w:t>
              <w:br/>
              <w:t>B. where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____ hair is long is my friend.</w:t>
              <w:br/>
              <w:t>A. whose</w:t>
              <w:br/>
              <w:t>B. who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car ____ he bought is expensive.</w:t>
              <w:br/>
              <w:t>A. where</w:t>
              <w:br/>
              <w:t>B. when</w:t>
              <w:br/>
              <w:t>C. that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people ____ are honest.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____ I borrowed is useful.</w:t>
              <w:br/>
              <w:t>A. who</w:t>
              <w:br/>
              <w:t>B. where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____ hair is long is my friend.</w:t>
              <w:br/>
              <w:t>A. whose</w:t>
              <w:br/>
              <w:t>B. who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car ____ he bought is expensive.</w:t>
              <w:br/>
              <w:t>A. where</w:t>
              <w:br/>
              <w:t>B. when</w:t>
              <w:br/>
              <w:t>C. that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people ____ are honest.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____ I borrowed is useful.</w:t>
              <w:br/>
              <w:t>A. who</w:t>
              <w:br/>
              <w:t>B. where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____ hair is long is my friend.</w:t>
              <w:br/>
              <w:t>A. whose</w:t>
              <w:br/>
              <w:t>B. who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car ____ he bought is expensive.</w:t>
              <w:br/>
              <w:t>A. where</w:t>
              <w:br/>
              <w:t>B. when</w:t>
              <w:br/>
              <w:t>C. that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people ____ are honest.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which I borrowed from the library is interesting.</w:t>
              <w:br/>
              <w:t>B. The book who I borrowed from the library is interesting.</w:t>
              <w:br/>
              <w:t>C. The book where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which won the prize is my best friend.</w:t>
              <w:br/>
              <w:t>B. The girl where won the prize is my best friend.</w:t>
              <w:br/>
              <w:t>C. The girl who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where I was born.</w:t>
              <w:br/>
              <w:t>B. This is the house who I was born.</w:t>
              <w:br/>
              <w:t>C. This is the house whose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where we first met.</w:t>
              <w:br/>
              <w:t>B. I remember the day why we first met.</w:t>
              <w:br/>
              <w:t>C. I remember the day when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whose bike was stolen is crying.</w:t>
              <w:br/>
              <w:t>B. The boy who bike was stolen is crying.</w:t>
              <w:br/>
              <w:t>C. The boy which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who I borrowed from the library is interesting.</w:t>
              <w:br/>
              <w:t>B. The book where I borrowed from the library is interesting.</w:t>
              <w:br/>
              <w:t>C. The book which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who won the prize is my best friend.</w:t>
              <w:br/>
              <w:t>B. The girl which won the prize is my best friend.</w:t>
              <w:br/>
              <w:t>C. The girl where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who I was born.</w:t>
              <w:br/>
              <w:t>B. This is the house whose I was born.</w:t>
              <w:br/>
              <w:t>C. This is the house where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when we first met.</w:t>
              <w:br/>
              <w:t>B. I remember the day where we first met.</w:t>
              <w:br/>
              <w:t>C. I remember the day why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 bike was stolen is crying.</w:t>
              <w:br/>
              <w:t>B. The boy which bike was stolen is crying.</w:t>
              <w:br/>
              <w:t>C. The boy whose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which I borrowed from the library is interesting.</w:t>
              <w:br/>
              <w:t>B. The book who I borrowed from the library is interesting.</w:t>
              <w:br/>
              <w:t>C. The book where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which won the prize is my best friend.</w:t>
              <w:br/>
              <w:t>B. The girl where won the prize is my best friend.</w:t>
              <w:br/>
              <w:t>C. The girl who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where I was born.</w:t>
              <w:br/>
              <w:t>B. This is the house who I was born.</w:t>
              <w:br/>
              <w:t>C. This is the house whose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where we first met.</w:t>
              <w:br/>
              <w:t>B. I remember the day why we first met.</w:t>
              <w:br/>
              <w:t>C. I remember the day when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whose bike was stolen is crying.</w:t>
              <w:br/>
              <w:t>B. The boy who bike was stolen is crying.</w:t>
              <w:br/>
              <w:t>C. The boy which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who I borrowed from the library is interesting.</w:t>
              <w:br/>
              <w:t>B. The book where I borrowed from the library is interesting.</w:t>
              <w:br/>
              <w:t>C. The book which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who won the prize is my best friend.</w:t>
              <w:br/>
              <w:t>B. The girl which won the prize is my best friend.</w:t>
              <w:br/>
              <w:t>C. The girl where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who I was born.</w:t>
              <w:br/>
              <w:t>B. This is the house whose I was born.</w:t>
              <w:br/>
              <w:t>C. This is the house where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when we first met.</w:t>
              <w:br/>
              <w:t>B. I remember the day where we first met.</w:t>
              <w:br/>
              <w:t>C. I remember the day why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 bike was stolen is crying.</w:t>
              <w:br/>
              <w:t>B. The boy which bike was stolen is crying.</w:t>
              <w:br/>
              <w:t>C. The boy whose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which I borrowed from the library is interesting.</w:t>
              <w:br/>
              <w:t>B. The book who I borrowed from the library is interesting.</w:t>
              <w:br/>
              <w:t>C. The book where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which won the prize is my best friend.</w:t>
              <w:br/>
              <w:t>B. The girl where won the prize is my best friend.</w:t>
              <w:br/>
              <w:t>C. The girl who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where I was born.</w:t>
              <w:br/>
              <w:t>B. This is the house who I was born.</w:t>
              <w:br/>
              <w:t>C. This is the house whose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where we first met.</w:t>
              <w:br/>
              <w:t>B. I remember the day why we first met.</w:t>
              <w:br/>
              <w:t>C. I remember the day when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whose bike was stolen is crying.</w:t>
              <w:br/>
              <w:t>B. The boy who bike was stolen is crying.</w:t>
              <w:br/>
              <w:t>C. The boy which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who I borrowed from the library is interesting.</w:t>
              <w:br/>
              <w:t>B. The book where I borrowed from the library is interesting.</w:t>
              <w:br/>
              <w:t>C. The book which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who won the prize is my best friend.</w:t>
              <w:br/>
              <w:t>B. The girl which won the prize is my best friend.</w:t>
              <w:br/>
              <w:t>C. The girl where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who I was born.</w:t>
              <w:br/>
              <w:t>B. This is the house whose I was born.</w:t>
              <w:br/>
              <w:t>C. This is the house where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when we first met.</w:t>
              <w:br/>
              <w:t>B. I remember the day where we first met.</w:t>
              <w:br/>
              <w:t>C. I remember the day why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 bike was stolen is crying.</w:t>
              <w:br/>
              <w:t>B. The boy which bike was stolen is crying.</w:t>
              <w:br/>
              <w:t>C. The boy whose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which I borrowed from the library is interesting.</w:t>
              <w:br/>
              <w:t>B. The book who I borrowed from the library is interesting.</w:t>
              <w:br/>
              <w:t>C. The book where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which won the prize is my best friend.</w:t>
              <w:br/>
              <w:t>B. The girl where won the prize is my best friend.</w:t>
              <w:br/>
              <w:t>C. The girl who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where I was born.</w:t>
              <w:br/>
              <w:t>B. This is the house who I was born.</w:t>
              <w:br/>
              <w:t>C. This is the house whose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where we first met.</w:t>
              <w:br/>
              <w:t>B. I remember the day why we first met.</w:t>
              <w:br/>
              <w:t>C. I remember the day when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whose bike was stolen is crying.</w:t>
              <w:br/>
              <w:t>B. The boy who bike was stolen is crying.</w:t>
              <w:br/>
              <w:t>C. The boy which bike was stolen is crying.</w:t>
              <w:br/>
              <w:t>D. The boy where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book is interesting. I borrowed it from the library.</w:t>
              <w:br/>
              <w:t>A. The book who I borrowed from the library is interesting.</w:t>
              <w:br/>
              <w:t>B. The book where I borrowed from the library is interesting.</w:t>
              <w:br/>
              <w:t>C. The book which I borrowed from the library is interesting.</w:t>
              <w:br/>
              <w:t>D. The book whose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girl won the prize. She is my best friend.</w:t>
              <w:br/>
              <w:t>A. The girl who won the prize is my best friend.</w:t>
              <w:br/>
              <w:t>B. The girl which won the prize is my best friend.</w:t>
              <w:br/>
              <w:t>C. The girl where won the prize is my best friend.</w:t>
              <w:br/>
              <w:t>D. The girl whose won the prize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This is the house. I was born there.</w:t>
              <w:br/>
              <w:t>A. This is the house who I was born.</w:t>
              <w:br/>
              <w:t>B. This is the house whose I was born.</w:t>
              <w:br/>
              <w:t>C. This is the house where I was born.</w:t>
              <w:br/>
              <w:t>D. This is the house why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I remember the day. We first met on that day.</w:t>
              <w:br/>
              <w:t>A. I remember the day when we first met.</w:t>
              <w:br/>
              <w:t>B. I remember the day where we first met.</w:t>
              <w:br/>
              <w:t>C. I remember the day why we first met.</w:t>
              <w:br/>
              <w:t>D. I remember the day whose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Combine: The boy is crying. His bike was stolen.</w:t>
              <w:br/>
              <w:t>A. The boy who bike was stolen is crying.</w:t>
              <w:br/>
              <w:t>B. The boy which bike was stolen is crying.</w:t>
              <w:br/>
              <w:t>C. The boy whose bike was stolen is crying.</w:t>
              <w:br/>
              <w:t>D. The boy where bike was stolen is crying.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E. Subject-Verb Agreement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Everyone ____ to be happy.</w:t>
              <w:br/>
              <w:t>A. wants</w:t>
              <w:br/>
              <w:t>B. want</w:t>
              <w:br/>
              <w:t>C. are wanting</w:t>
              <w:br/>
              <w:t>D. have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information ____ useful.</w:t>
              <w:br/>
              <w:t>A. are</w:t>
              <w:br/>
              <w:t>B. were</w:t>
              <w:br/>
              <w:t>C. is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Ten dollars ____ not enough.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Tom and Jerry ____ famous.</w:t>
              <w:br/>
              <w:t>A. is</w:t>
              <w:br/>
              <w:t>B. was</w:t>
              <w:br/>
              <w:t>C. are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police ____ investigating the case.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number of students ____ absent today.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number of students ____ thirty.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Each student ____ a dictionary.</w:t>
              <w:br/>
              <w:t>A. have</w:t>
              <w:br/>
              <w:t>B. are having</w:t>
              <w:br/>
              <w:t>C. has</w:t>
              <w:br/>
              <w:t>D. were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Swimming ____ good for your health.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ready.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my parents or my brother ____ me.</w:t>
              <w:br/>
              <w:t>A. meets</w:t>
              <w:br/>
              <w:t>B. meet</w:t>
              <w:br/>
              <w:t>C. are meeting</w:t>
              <w:br/>
              <w:t>D. were meeting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lot of water ____ wasted.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Some of the animals ____ in danger.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My mother, as well as my sisters, ____ at home.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rich ____ not always happy.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Reading books ____ my favorite hobby.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 child ____ a toy.</w:t>
              <w:br/>
              <w:t>A. has</w:t>
              <w:br/>
              <w:t>B. have</w:t>
              <w:br/>
              <w:t>C. are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Physics ____ difficult for some students.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People ____ different opinions.</w:t>
              <w:br/>
              <w:t>A. have</w:t>
              <w:br/>
              <w:t>B. has</w:t>
              <w:br/>
              <w:t>C. is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she nor I ____ responsible.</w:t>
              <w:br/>
              <w:t>A. is</w:t>
              <w:br/>
              <w:t>B. are</w:t>
              <w:br/>
              <w:t>C. am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Everyone ____ to be happy.</w:t>
              <w:br/>
              <w:t>A. wants</w:t>
              <w:br/>
              <w:t>B. want</w:t>
              <w:br/>
              <w:t>C. are wanting</w:t>
              <w:br/>
              <w:t>D. have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information ____ useful.</w:t>
              <w:br/>
              <w:t>A. are</w:t>
              <w:br/>
              <w:t>B. were</w:t>
              <w:br/>
              <w:t>C. is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Ten dollars ____ not enough.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Tom and Jerry ____ famous.</w:t>
              <w:br/>
              <w:t>A. is</w:t>
              <w:br/>
              <w:t>B. was</w:t>
              <w:br/>
              <w:t>C. are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police ____ investigating the case.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number of students ____ absent today.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number of students ____ thirty.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Each student ____ a dictionary.</w:t>
              <w:br/>
              <w:t>A. have</w:t>
              <w:br/>
              <w:t>B. are having</w:t>
              <w:br/>
              <w:t>C. has</w:t>
              <w:br/>
              <w:t>D. were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Swimming ____ good for your health.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ready.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my parents or my brother ____ me.</w:t>
              <w:br/>
              <w:t>A. meets</w:t>
              <w:br/>
              <w:t>B. meet</w:t>
              <w:br/>
              <w:t>C. are meeting</w:t>
              <w:br/>
              <w:t>D. were meeting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lot of water ____ wasted.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Some of the animals ____ in danger.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My mother, as well as my sisters, ____ at home.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rich ____ not always happy.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Reading books ____ my favorite hobby.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 child ____ a toy.</w:t>
              <w:br/>
              <w:t>A. has</w:t>
              <w:br/>
              <w:t>B. have</w:t>
              <w:br/>
              <w:t>C. are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Physics ____ difficult for some students.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People ____ different opinions.</w:t>
              <w:br/>
              <w:t>A. have</w:t>
              <w:br/>
              <w:t>B. has</w:t>
              <w:br/>
              <w:t>C. is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she nor I ____ responsible.</w:t>
              <w:br/>
              <w:t>A. is</w:t>
              <w:br/>
              <w:t>B. are</w:t>
              <w:br/>
              <w:t>C. am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Everyone ____ to be happy.</w:t>
              <w:br/>
              <w:t>A. wants</w:t>
              <w:br/>
              <w:t>B. want</w:t>
              <w:br/>
              <w:t>C. are wanting</w:t>
              <w:br/>
              <w:t>D. have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information ____ useful.</w:t>
              <w:br/>
              <w:t>A. are</w:t>
              <w:br/>
              <w:t>B. were</w:t>
              <w:br/>
              <w:t>C. is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Ten dollars ____ not enough.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Tom and Jerry ____ famous.</w:t>
              <w:br/>
              <w:t>A. is</w:t>
              <w:br/>
              <w:t>B. was</w:t>
              <w:br/>
              <w:t>C. are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police ____ investigating the case.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number of students ____ absent today.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number of students ____ thirty.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Each student ____ a dictionary.</w:t>
              <w:br/>
              <w:t>A. have</w:t>
              <w:br/>
              <w:t>B. are having</w:t>
              <w:br/>
              <w:t>C. has</w:t>
              <w:br/>
              <w:t>D. were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Swimming ____ good for your health.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ready.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my parents or my brother ____ me.</w:t>
              <w:br/>
              <w:t>A. meets</w:t>
              <w:br/>
              <w:t>B. meet</w:t>
              <w:br/>
              <w:t>C. are meeting</w:t>
              <w:br/>
              <w:t>D. were meeting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lot of water ____ wasted.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Some of the animals ____ in danger.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My mother, as well as my sisters, ____ at home.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rich ____ not always happy.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Reading books ____ my favorite hobby.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 child ____ a toy.</w:t>
              <w:br/>
              <w:t>A. has</w:t>
              <w:br/>
              <w:t>B. have</w:t>
              <w:br/>
              <w:t>C. are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Physics ____ difficult for some students.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People ____ different opinions.</w:t>
              <w:br/>
              <w:t>A. have</w:t>
              <w:br/>
              <w:t>B. has</w:t>
              <w:br/>
              <w:t>C. is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she nor I ____ responsible.</w:t>
              <w:br/>
              <w:t>A. is</w:t>
              <w:br/>
              <w:t>B. are</w:t>
              <w:br/>
              <w:t>C. am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Everyone ____ to be happy.</w:t>
              <w:br/>
              <w:t>A. wants</w:t>
              <w:br/>
              <w:t>B. want</w:t>
              <w:br/>
              <w:t>C. are wanting</w:t>
              <w:br/>
              <w:t>D. have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information ____ useful.</w:t>
              <w:br/>
              <w:t>A. are</w:t>
              <w:br/>
              <w:t>B. were</w:t>
              <w:br/>
              <w:t>C. is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Ten dollars ____ not enough.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Tom and Jerry ____ famous.</w:t>
              <w:br/>
              <w:t>A. is</w:t>
              <w:br/>
              <w:t>B. was</w:t>
              <w:br/>
              <w:t>C. are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police ____ investigating the case.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number of students ____ absent today.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number of students ____ thirty.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Each student ____ a dictionary.</w:t>
              <w:br/>
              <w:t>A. have</w:t>
              <w:br/>
              <w:t>B. are having</w:t>
              <w:br/>
              <w:t>C. has</w:t>
              <w:br/>
              <w:t>D. were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Swimming ____ good for your health.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ready.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my parents or my brother ____ me.</w:t>
              <w:br/>
              <w:t>A. meets</w:t>
              <w:br/>
              <w:t>B. meet</w:t>
              <w:br/>
              <w:t>C. are meeting</w:t>
              <w:br/>
              <w:t>D. were meeting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lot of water ____ wasted.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Some of the animals ____ in danger.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My mother, as well as my sisters, ____ at home.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rich ____ not always happy.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Reading books ____ my favorite hobby.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 child ____ a toy.</w:t>
              <w:br/>
              <w:t>A. has</w:t>
              <w:br/>
              <w:t>B. have</w:t>
              <w:br/>
              <w:t>C. are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Physics ____ difficult for some students.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People ____ different opinions.</w:t>
              <w:br/>
              <w:t>A. have</w:t>
              <w:br/>
              <w:t>B. has</w:t>
              <w:br/>
              <w:t>C. is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she nor I ____ responsible.</w:t>
              <w:br/>
              <w:t>A. is</w:t>
              <w:br/>
              <w:t>B. are</w:t>
              <w:br/>
              <w:t>C. am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Everyone ____ to be happy.</w:t>
              <w:br/>
              <w:t>A. wants</w:t>
              <w:br/>
              <w:t>B. want</w:t>
              <w:br/>
              <w:t>C. are wanting</w:t>
              <w:br/>
              <w:t>D. have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information ____ useful.</w:t>
              <w:br/>
              <w:t>A. are</w:t>
              <w:br/>
              <w:t>B. were</w:t>
              <w:br/>
              <w:t>C. is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Ten dollars ____ not enough.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Tom and Jerry ____ famous.</w:t>
              <w:br/>
              <w:t>A. is</w:t>
              <w:br/>
              <w:t>B. was</w:t>
              <w:br/>
              <w:t>C. are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police ____ investigating the case.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number of students ____ absent today.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number of students ____ thirty.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Each student ____ a dictionary.</w:t>
              <w:br/>
              <w:t>A. have</w:t>
              <w:br/>
              <w:t>B. are having</w:t>
              <w:br/>
              <w:t>C. has</w:t>
              <w:br/>
              <w:t>D. were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Swimming ____ good for your health.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ready.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my parents or my brother ____ me.</w:t>
              <w:br/>
              <w:t>A. meets</w:t>
              <w:br/>
              <w:t>B. meet</w:t>
              <w:br/>
              <w:t>C. are meeting</w:t>
              <w:br/>
              <w:t>D. were meeting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 lot of water ____ wasted.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Some of the animals ____ in danger.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My mother, as well as my sisters, ____ at home.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rich ____ not always happy.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Reading books ____ my favorite hobby.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Every child ____ a toy.</w:t>
              <w:br/>
              <w:t>A. has</w:t>
              <w:br/>
              <w:t>B. have</w:t>
              <w:br/>
              <w:t>C. are</w:t>
              <w:br/>
              <w:t>D. were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Physics ____ difficult for some students.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People ____ different opinions.</w:t>
              <w:br/>
              <w:t>A. have</w:t>
              <w:br/>
              <w:t>B. has</w:t>
              <w:br/>
              <w:t>C. is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she nor I ____ responsible.</w:t>
              <w:br/>
              <w:t>A. is</w:t>
              <w:br/>
              <w:t>B. are</w:t>
              <w:br/>
              <w:t>C. am</w:t>
              <w:br/>
              <w:t>D. were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F. Passive Voice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People speak English in many countries.</w:t>
              <w:br/>
              <w:t>A. English is spoken in many countries.</w:t>
              <w:br/>
              <w:t>B. English speaks in many countries.</w:t>
              <w:br/>
              <w:t>C. English is speak in many countries.</w:t>
              <w:br/>
              <w:t>D. English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are painting the house now.</w:t>
              <w:br/>
              <w:t>A. The house is painted now.</w:t>
              <w:br/>
              <w:t>B. The house is painting now.</w:t>
              <w:br/>
              <w:t>C. The house is being painted now.</w:t>
              <w:br/>
              <w:t>D. The house has been painted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Someone has cleaned the room.</w:t>
              <w:br/>
              <w:t>A. The room has been cleaned.</w:t>
              <w:br/>
              <w:t>B. The room has cleaned.</w:t>
              <w:br/>
              <w:t>C. The room is cleaned.</w:t>
              <w:br/>
              <w:t>D. The room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built the bridge in 2015.</w:t>
              <w:br/>
              <w:t>A. The bridge built in 2015.</w:t>
              <w:br/>
              <w:t>B. The bridge was building in 2015.</w:t>
              <w:br/>
              <w:t>C. The bridge was built in 2015.</w:t>
              <w:br/>
              <w:t>D. The bridge has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were cooking dinner at 7 p.m.</w:t>
              <w:br/>
              <w:t>A. Dinner was being cooked at 7 p.m.</w:t>
              <w:br/>
              <w:t>B. Dinner was cooked at 7 p.m.</w:t>
              <w:br/>
              <w:t>C. Dinner was cooking at 7 p.m.</w:t>
              <w:br/>
              <w:t>D. Dinner has been cooked at 7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had made the decision before noon.</w:t>
              <w:br/>
              <w:t>A. The decision had made before noon.</w:t>
              <w:br/>
              <w:t>B. The decision was made before noon.</w:t>
              <w:br/>
              <w:t>C. The decision had been made before noon.</w:t>
              <w:br/>
              <w:t>D. The decision has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They will sign the contract tomorrow.</w:t>
              <w:br/>
              <w:t>A. The contract will be signed tomorrow.</w:t>
              <w:br/>
              <w:t>B. The contract will sign tomorrow.</w:t>
              <w:br/>
              <w:t>C. The contract is signed tomorrow.</w:t>
              <w:br/>
              <w:t>D. The contract will signed tomorrow.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We must protect wild animals.</w:t>
              <w:br/>
              <w:t>A. Wild animals must protect.</w:t>
              <w:br/>
              <w:t>B. Wild animals must protected.</w:t>
              <w:br/>
              <w:t>C. Wild animals must be protected.</w:t>
              <w:br/>
              <w:t>D. Wild animals are protected must.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The teacher checks the tests every week.</w:t>
              <w:br/>
              <w:t>A. The tests are checked every week.</w:t>
              <w:br/>
              <w:t>B. The tests checked every week.</w:t>
              <w:br/>
              <w:t>C. The tests are checking every week.</w:t>
              <w:br/>
              <w:t>D. The tests have checked every week.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Choose the correct passive form: Mary is writing an email.</w:t>
              <w:br/>
              <w:t>A. An email is written by Mary.</w:t>
              <w:br/>
              <w:t>B. An email is writing by Mary.</w:t>
              <w:br/>
              <w:t>C. An email is being written by Mary.</w:t>
              <w:br/>
              <w:t>D. An email has been written by Mary.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G. Modal Verbs - 20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looks pale. She ____ be sick.</w:t>
              <w:br/>
              <w:t>A. must</w:t>
              <w:br/>
              <w:t>B. might</w:t>
              <w:br/>
              <w:t>C. will</w:t>
              <w:br/>
              <w:t>D. can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am not sure, but it ____ rain later.</w:t>
              <w:br/>
              <w:t>A. must</w:t>
              <w:br/>
              <w:t>B. will certainly</w:t>
              <w:br/>
              <w:t>C. might</w:t>
              <w:br/>
              <w:t>D. can't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traffic is light, so he ____ arrive soon.</w:t>
              <w:br/>
              <w:t>A. should</w:t>
              <w:br/>
              <w:t>B. must not</w:t>
              <w:br/>
              <w:t>C. can't</w:t>
              <w:br/>
              <w:t>D. couldn't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Swimming ____ be dangerous if you ignore safety rules.</w:t>
              <w:br/>
              <w:t>A. must</w:t>
              <w:br/>
              <w:t>B. will certainly</w:t>
              <w:br/>
              <w:t>C. can</w:t>
              <w:br/>
              <w:t>D. has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am certain that he ____ arrive at 8 p.m.</w:t>
              <w:br/>
              <w:t>A. will</w:t>
              <w:br/>
              <w:t>B. might</w:t>
              <w:br/>
              <w:t>C. could</w:t>
              <w:br/>
              <w:t>D. may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lights are off. They ____ be at home.</w:t>
              <w:br/>
              <w:t>A. must</w:t>
              <w:br/>
              <w:t>B. should</w:t>
              <w:br/>
              <w:t>C. can't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____ wear a helmet when riding a motorbike.</w:t>
              <w:br/>
              <w:t>A. must</w:t>
              <w:br/>
              <w:t>B. might</w:t>
              <w:br/>
              <w:t>C. could</w:t>
              <w:br/>
              <w:t>D. may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It is possible that he is at the library. He ____ be there.</w:t>
              <w:br/>
              <w:t>A. must</w:t>
              <w:br/>
              <w:t>B. will</w:t>
              <w:br/>
              <w:t>C. may</w:t>
              <w:br/>
              <w:t>D. can't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expect the bus to arrive soon. It ____ arrive soon.</w:t>
              <w:br/>
              <w:t>A. should</w:t>
              <w:br/>
              <w:t>B. must not</w:t>
              <w:br/>
              <w:t>C. can't</w:t>
              <w:br/>
              <w:t>D. wouldn't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is unsure, so the answer ____ be wrong.</w:t>
              <w:br/>
              <w:t>A. must</w:t>
              <w:br/>
              <w:t>B. will</w:t>
              <w:br/>
              <w:t>C. could</w:t>
              <w:br/>
              <w:t>D. can't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Don't worry. I ____ help you with this exercise.</w:t>
              <w:br/>
              <w:t>A. will</w:t>
              <w:br/>
              <w:t>B. must</w:t>
              <w:br/>
              <w:t>C. might</w:t>
              <w:br/>
              <w:t>D. could not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Look at his wet hair. He ____ have been in the rain.</w:t>
              <w:br/>
              <w:t>A. can't</w:t>
              <w:br/>
              <w:t>B. might not</w:t>
              <w:br/>
              <w:t>C. must</w:t>
              <w:br/>
              <w:t>D. won't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room is dirty. It ____ be cleaned.</w:t>
              <w:br/>
              <w:t>A. must</w:t>
              <w:br/>
              <w:t>B. might</w:t>
              <w:br/>
              <w:t>C. could</w:t>
              <w:br/>
              <w:t>D. may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Maybe Tom is busy. He ____ not answer the phone.</w:t>
              <w:br/>
              <w:t>A. must</w:t>
              <w:br/>
              <w:t>B. will certainly</w:t>
              <w:br/>
              <w:t>C. might</w:t>
              <w:br/>
              <w:t>D. can't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museum is closed today. We ____ go there now.</w:t>
              <w:br/>
              <w:t>A. can't</w:t>
              <w:br/>
              <w:t>B. must</w:t>
              <w:br/>
              <w:t>C. should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If nothing goes wrong, she ____ finish soon.</w:t>
              <w:br/>
              <w:t>A. can't</w:t>
              <w:br/>
              <w:t>B. must not</w:t>
              <w:br/>
              <w:t>C. should</w:t>
              <w:br/>
              <w:t>D. couldn't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Perhaps it is John at the door. It ____ be John.</w:t>
              <w:br/>
              <w:t>A. could</w:t>
              <w:br/>
              <w:t>B. must</w:t>
              <w:br/>
              <w:t>C. will</w:t>
              <w:br/>
              <w:t>D. can't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promise I ____ keep your secret.</w:t>
              <w:br/>
              <w:t>A. may</w:t>
              <w:br/>
              <w:t>B. might</w:t>
              <w:br/>
              <w:t>C. will</w:t>
              <w:br/>
              <w:t>D. could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look tired. You ____ take a rest.</w:t>
              <w:br/>
              <w:t>A. should</w:t>
              <w:br/>
              <w:t>B. can't</w:t>
              <w:br/>
              <w:t>C. mustn't</w:t>
              <w:br/>
              <w:t>D. couldn't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knows the rule very well. He ____ make that mistake.</w:t>
              <w:br/>
              <w:t>A. must</w:t>
              <w:br/>
              <w:t>B. should</w:t>
              <w:br/>
              <w:t>C. can't</w:t>
              <w:br/>
              <w:t>D. will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H. English Conjunctions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stayed home ____ it rained heavily.</w:t>
              <w:br/>
              <w:t>A. because</w:t>
              <w:br/>
              <w:t>B. although</w:t>
              <w:br/>
              <w:t>C. but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____ he can pass the exam.</w:t>
              <w:br/>
              <w:t>A. because</w:t>
              <w:br/>
              <w:t>B. although</w:t>
              <w:br/>
              <w:t>C. so that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he was tired, he finished the report.</w:t>
              <w:br/>
              <w:t>A. Although</w:t>
              <w:br/>
              <w:t>B. Because</w:t>
              <w:br/>
              <w:t>C. Unless</w:t>
              <w:br/>
              <w:t>D. So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will fail ____ you study hard.</w:t>
              <w:br/>
              <w:t>A. if</w:t>
              <w:br/>
              <w:t>B. because</w:t>
              <w:br/>
              <w:t>C. unless</w:t>
              <w:br/>
              <w:t>D. although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Call me as soon as you ____.</w:t>
              <w:br/>
              <w:t>A. arrive</w:t>
              <w:br/>
              <w:t>B. will arrive</w:t>
              <w:br/>
              <w:t>C. arrived</w:t>
              <w:br/>
              <w:t>D. are arriving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wait here until you ____ back.</w:t>
              <w:br/>
              <w:t>A. will come</w:t>
              <w:br/>
              <w:t>B. came</w:t>
              <w:br/>
              <w:t>C. come</w:t>
              <w:br/>
              <w:t>D.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in order ____ the exam.</w:t>
              <w:br/>
              <w:t>A. to pass</w:t>
              <w:br/>
              <w:t>B. pass</w:t>
              <w:br/>
              <w:t>C. passing</w:t>
              <w:br/>
              <w:t>D. passed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listened eagerly, ____ he brought good news.</w:t>
              <w:br/>
              <w:t>A. but</w:t>
              <w:br/>
              <w:t>B. or</w:t>
              <w:br/>
              <w:t>C. for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bought a book, ____ he bought a pen.</w:t>
              <w:br/>
              <w:t>A. and</w:t>
              <w:br/>
              <w:t>B. but</w:t>
              <w:br/>
              <w:t>C. nor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doesn't smoke, nor ____ he drink.</w:t>
              <w:br/>
              <w:t>A. do</w:t>
              <w:br/>
              <w:t>B. is</w:t>
              <w:br/>
              <w:t>C. does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can have tea ____ coffee.</w:t>
              <w:br/>
              <w:t>A. or</w:t>
              <w:br/>
              <w:t>B. but</w:t>
              <w:br/>
              <w:t>C. so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studied hard, ____ he failed the exam.</w:t>
              <w:br/>
              <w:t>A. so</w:t>
              <w:br/>
              <w:t>B. and</w:t>
              <w:br/>
              <w:t>C. but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weather was cold, ____ we went swimming.</w:t>
              <w:br/>
              <w:t>A. yet</w:t>
              <w:br/>
              <w:t>B. so</w:t>
              <w:br/>
              <w:t>C. for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It started to rain, ____ we went inside.</w:t>
              <w:br/>
              <w:t>A. yet</w:t>
              <w:br/>
              <w:t>B. or</w:t>
              <w:br/>
              <w:t>C. so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Both Tom and Jerry ____ funny.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you or he ____ responsible.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there.</w:t>
              <w:br/>
              <w:t>A. were</w:t>
              <w:br/>
              <w:t>B. was</w:t>
              <w:br/>
              <w:t>C. is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Not only ____ she beautiful, but she is also kind.</w:t>
              <w:br/>
              <w:t>A. does</w:t>
              <w:br/>
              <w:t>B. has</w:t>
              <w:br/>
              <w:t>C. is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Before he went to bed, he ____ his homework.</w:t>
              <w:br/>
              <w:t>A. had finished</w:t>
              <w:br/>
              <w:t>B. finished</w:t>
              <w:br/>
              <w:t>C. has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you start, you cannot stop.</w:t>
              <w:br/>
              <w:t>A. Unless</w:t>
              <w:br/>
              <w:t>B. Although</w:t>
              <w:br/>
              <w:t>C. Once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Whenever I ____ London, it rains.</w:t>
              <w:br/>
              <w:t>A. visit</w:t>
              <w:br/>
              <w:t>B. will visit</w:t>
              <w:br/>
              <w:t>C. visited</w:t>
              <w:br/>
              <w:t>D. am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While I was cooking, the phone ____.</w:t>
              <w:br/>
              <w:t>A. rings</w:t>
              <w:br/>
              <w:t>B. has rung</w:t>
              <w:br/>
              <w:t>C. rang</w:t>
              <w:br/>
              <w:t>D. was ringing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After she had locked the door, she ____ to the bus stop.</w:t>
              <w:br/>
              <w:t>A. walked</w:t>
              <w:br/>
              <w:t>B. had walked</w:t>
              <w:br/>
              <w:t>C. has walked</w:t>
              <w:br/>
              <w:t>D. was walking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help you ____ I finish my work.</w:t>
              <w:br/>
              <w:t>A. although</w:t>
              <w:br/>
              <w:t>B. unless</w:t>
              <w:br/>
              <w:t>C. as soon as</w:t>
              <w:br/>
              <w:t>D. because of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it rains tomorrow, we will cancel the trip.</w:t>
              <w:br/>
              <w:t>A. If</w:t>
              <w:br/>
              <w:t>B. Although</w:t>
              <w:br/>
              <w:t>C. Because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stayed home ____ it rained heavily.</w:t>
              <w:br/>
              <w:t>A. although</w:t>
              <w:br/>
              <w:t>B. but</w:t>
              <w:br/>
              <w:t>C. because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____ he can pass the exam.</w:t>
              <w:br/>
              <w:t>A. so that</w:t>
              <w:br/>
              <w:t>B. because</w:t>
              <w:br/>
              <w:t>C. although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he was tired, he finished the report.</w:t>
              <w:br/>
              <w:t>A. Because</w:t>
              <w:br/>
              <w:t>B. Unless</w:t>
              <w:br/>
              <w:t>C. Although</w:t>
              <w:br/>
              <w:t>D. So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will fail ____ you study hard.</w:t>
              <w:br/>
              <w:t>A. unless</w:t>
              <w:br/>
              <w:t>B. if</w:t>
              <w:br/>
              <w:t>C. because</w:t>
              <w:br/>
              <w:t>D. although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Call me as soon as you ____.</w:t>
              <w:br/>
              <w:t>A. will arrive</w:t>
              <w:br/>
              <w:t>B. arrived</w:t>
              <w:br/>
              <w:t>C. arrive</w:t>
              <w:br/>
              <w:t>D. are arriving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wait here until you ____ back.</w:t>
              <w:br/>
              <w:t>A. come</w:t>
              <w:br/>
              <w:t>B. will come</w:t>
              <w:br/>
              <w:t>C. came</w:t>
              <w:br/>
              <w:t>D.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in order ____ the exam.</w:t>
              <w:br/>
              <w:t>A. pass</w:t>
              <w:br/>
              <w:t>B. passing</w:t>
              <w:br/>
              <w:t>C. to pass</w:t>
              <w:br/>
              <w:t>D. passed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listened eagerly, ____ he brought good news.</w:t>
              <w:br/>
              <w:t>A. for</w:t>
              <w:br/>
              <w:t>B. but</w:t>
              <w:br/>
              <w:t>C. or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bought a book, ____ he bought a pen.</w:t>
              <w:br/>
              <w:t>A. but</w:t>
              <w:br/>
              <w:t>B. nor</w:t>
              <w:br/>
              <w:t>C. and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doesn't smoke, nor ____ he drink.</w:t>
              <w:br/>
              <w:t>A. does</w:t>
              <w:br/>
              <w:t>B. do</w:t>
              <w:br/>
              <w:t>C. is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can have tea ____ coffee.</w:t>
              <w:br/>
              <w:t>A. but</w:t>
              <w:br/>
              <w:t>B. so</w:t>
              <w:br/>
              <w:t>C. or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studied hard, ____ he failed the exam.</w:t>
              <w:br/>
              <w:t>A. but</w:t>
              <w:br/>
              <w:t>B. so</w:t>
              <w:br/>
              <w:t>C. and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weather was cold, ____ we went swimming.</w:t>
              <w:br/>
              <w:t>A. so</w:t>
              <w:br/>
              <w:t>B. for</w:t>
              <w:br/>
              <w:t>C. yet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It started to rain, ____ we went inside.</w:t>
              <w:br/>
              <w:t>A. so</w:t>
              <w:br/>
              <w:t>B. yet</w:t>
              <w:br/>
              <w:t>C. or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Both Tom and Jerry ____ funny.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you or he ____ responsible.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there.</w:t>
              <w:br/>
              <w:t>A. was</w:t>
              <w:br/>
              <w:t>B. is</w:t>
              <w:br/>
              <w:t>C. were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Not only ____ she beautiful, but she is also kind.</w:t>
              <w:br/>
              <w:t>A. is</w:t>
              <w:br/>
              <w:t>B. does</w:t>
              <w:br/>
              <w:t>C. has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Before he went to bed, he ____ his homework.</w:t>
              <w:br/>
              <w:t>A. finished</w:t>
              <w:br/>
              <w:t>B. has finished</w:t>
              <w:br/>
              <w:t>C. had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you start, you cannot stop.</w:t>
              <w:br/>
              <w:t>A. Once</w:t>
              <w:br/>
              <w:t>B. Unless</w:t>
              <w:br/>
              <w:t>C. Although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Whenever I ____ London, it rains.</w:t>
              <w:br/>
              <w:t>A. will visit</w:t>
              <w:br/>
              <w:t>B. visited</w:t>
              <w:br/>
              <w:t>C. visit</w:t>
              <w:br/>
              <w:t>D. am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While I was cooking, the phone ____.</w:t>
              <w:br/>
              <w:t>A. rang</w:t>
              <w:br/>
              <w:t>B. rings</w:t>
              <w:br/>
              <w:t>C. has rung</w:t>
              <w:br/>
              <w:t>D. was ringing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After she had locked the door, she ____ to the bus stop.</w:t>
              <w:br/>
              <w:t>A. had walked</w:t>
              <w:br/>
              <w:t>B. has walked</w:t>
              <w:br/>
              <w:t>C. walked</w:t>
              <w:br/>
              <w:t>D. was walking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help you ____ I finish my work.</w:t>
              <w:br/>
              <w:t>A. as soon as</w:t>
              <w:br/>
              <w:t>B. although</w:t>
              <w:br/>
              <w:t>C. unless</w:t>
              <w:br/>
              <w:t>D. because of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it rains tomorrow, we will cancel the trip.</w:t>
              <w:br/>
              <w:t>A. Although</w:t>
              <w:br/>
              <w:t>B. Because</w:t>
              <w:br/>
              <w:t>C. If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stayed home ____ it rained heavily.</w:t>
              <w:br/>
              <w:t>A. because</w:t>
              <w:br/>
              <w:t>B. although</w:t>
              <w:br/>
              <w:t>C. but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____ he can pass the exam.</w:t>
              <w:br/>
              <w:t>A. because</w:t>
              <w:br/>
              <w:t>B. although</w:t>
              <w:br/>
              <w:t>C. so that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he was tired, he finished the report.</w:t>
              <w:br/>
              <w:t>A. Although</w:t>
              <w:br/>
              <w:t>B. Because</w:t>
              <w:br/>
              <w:t>C. Unless</w:t>
              <w:br/>
              <w:t>D. So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will fail ____ you study hard.</w:t>
              <w:br/>
              <w:t>A. if</w:t>
              <w:br/>
              <w:t>B. because</w:t>
              <w:br/>
              <w:t>C. unless</w:t>
              <w:br/>
              <w:t>D. although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Call me as soon as you ____.</w:t>
              <w:br/>
              <w:t>A. arrive</w:t>
              <w:br/>
              <w:t>B. will arrive</w:t>
              <w:br/>
              <w:t>C. arrived</w:t>
              <w:br/>
              <w:t>D. are arriving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wait here until you ____ back.</w:t>
              <w:br/>
              <w:t>A. will come</w:t>
              <w:br/>
              <w:t>B. came</w:t>
              <w:br/>
              <w:t>C. come</w:t>
              <w:br/>
              <w:t>D.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in order ____ the exam.</w:t>
              <w:br/>
              <w:t>A. to pass</w:t>
              <w:br/>
              <w:t>B. pass</w:t>
              <w:br/>
              <w:t>C. passing</w:t>
              <w:br/>
              <w:t>D. passed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listened eagerly, ____ he brought good news.</w:t>
              <w:br/>
              <w:t>A. but</w:t>
              <w:br/>
              <w:t>B. or</w:t>
              <w:br/>
              <w:t>C. for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bought a book, ____ he bought a pen.</w:t>
              <w:br/>
              <w:t>A. and</w:t>
              <w:br/>
              <w:t>B. but</w:t>
              <w:br/>
              <w:t>C. nor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doesn't smoke, nor ____ he drink.</w:t>
              <w:br/>
              <w:t>A. do</w:t>
              <w:br/>
              <w:t>B. is</w:t>
              <w:br/>
              <w:t>C. does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can have tea ____ coffee.</w:t>
              <w:br/>
              <w:t>A. or</w:t>
              <w:br/>
              <w:t>B. but</w:t>
              <w:br/>
              <w:t>C. so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studied hard, ____ he failed the exam.</w:t>
              <w:br/>
              <w:t>A. so</w:t>
              <w:br/>
              <w:t>B. and</w:t>
              <w:br/>
              <w:t>C. but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weather was cold, ____ we went swimming.</w:t>
              <w:br/>
              <w:t>A. yet</w:t>
              <w:br/>
              <w:t>B. so</w:t>
              <w:br/>
              <w:t>C. for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It started to rain, ____ we went inside.</w:t>
              <w:br/>
              <w:t>A. yet</w:t>
              <w:br/>
              <w:t>B. or</w:t>
              <w:br/>
              <w:t>C. so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Both Tom and Jerry ____ funny.</w:t>
              <w:br/>
              <w:t>A. are</w:t>
              <w:br/>
              <w:t>B. is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you or he ____ responsible.</w:t>
              <w:br/>
              <w:t>A. are</w:t>
              <w:br/>
              <w:t>B. were</w:t>
              <w:br/>
              <w:t>C. is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there.</w:t>
              <w:br/>
              <w:t>A. were</w:t>
              <w:br/>
              <w:t>B. was</w:t>
              <w:br/>
              <w:t>C. is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Not only ____ she beautiful, but she is also kind.</w:t>
              <w:br/>
              <w:t>A. does</w:t>
              <w:br/>
              <w:t>B. has</w:t>
              <w:br/>
              <w:t>C. is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Before he went to bed, he ____ his homework.</w:t>
              <w:br/>
              <w:t>A. had finished</w:t>
              <w:br/>
              <w:t>B. finished</w:t>
              <w:br/>
              <w:t>C. has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you start, you cannot stop.</w:t>
              <w:br/>
              <w:t>A. Unless</w:t>
              <w:br/>
              <w:t>B. Although</w:t>
              <w:br/>
              <w:t>C. Once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Whenever I ____ London, it rains.</w:t>
              <w:br/>
              <w:t>A. visit</w:t>
              <w:br/>
              <w:t>B. will visit</w:t>
              <w:br/>
              <w:t>C. visited</w:t>
              <w:br/>
              <w:t>D. am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While I was cooking, the phone ____.</w:t>
              <w:br/>
              <w:t>A. rings</w:t>
              <w:br/>
              <w:t>B. has rung</w:t>
              <w:br/>
              <w:t>C. rang</w:t>
              <w:br/>
              <w:t>D. was ringing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After she had locked the door, she ____ to the bus stop.</w:t>
              <w:br/>
              <w:t>A. walked</w:t>
              <w:br/>
              <w:t>B. had walked</w:t>
              <w:br/>
              <w:t>C. has walked</w:t>
              <w:br/>
              <w:t>D. was walking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help you ____ I finish my work.</w:t>
              <w:br/>
              <w:t>A. although</w:t>
              <w:br/>
              <w:t>B. unless</w:t>
              <w:br/>
              <w:t>C. as soon as</w:t>
              <w:br/>
              <w:t>D. because of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it rains tomorrow, we will cancel the trip.</w:t>
              <w:br/>
              <w:t>A. If</w:t>
              <w:br/>
              <w:t>B. Although</w:t>
              <w:br/>
              <w:t>C. Because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stayed home ____ it rained heavily.</w:t>
              <w:br/>
              <w:t>A. although</w:t>
              <w:br/>
              <w:t>B. but</w:t>
              <w:br/>
              <w:t>C. because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____ he can pass the exam.</w:t>
              <w:br/>
              <w:t>A. so that</w:t>
              <w:br/>
              <w:t>B. because</w:t>
              <w:br/>
              <w:t>C. although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he was tired, he finished the report.</w:t>
              <w:br/>
              <w:t>A. Because</w:t>
              <w:br/>
              <w:t>B. Unless</w:t>
              <w:br/>
              <w:t>C. Although</w:t>
              <w:br/>
              <w:t>D. So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will fail ____ you study hard.</w:t>
              <w:br/>
              <w:t>A. unless</w:t>
              <w:br/>
              <w:t>B. if</w:t>
              <w:br/>
              <w:t>C. because</w:t>
              <w:br/>
              <w:t>D. although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Call me as soon as you ____.</w:t>
              <w:br/>
              <w:t>A. will arrive</w:t>
              <w:br/>
              <w:t>B. arrived</w:t>
              <w:br/>
              <w:t>C. arrive</w:t>
              <w:br/>
              <w:t>D. are arriving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wait here until you ____ back.</w:t>
              <w:br/>
              <w:t>A. come</w:t>
              <w:br/>
              <w:t>B. will come</w:t>
              <w:br/>
              <w:t>C. came</w:t>
              <w:br/>
              <w:t>D.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in order ____ the exam.</w:t>
              <w:br/>
              <w:t>A. pass</w:t>
              <w:br/>
              <w:t>B. passing</w:t>
              <w:br/>
              <w:t>C. to pass</w:t>
              <w:br/>
              <w:t>D. passed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listened eagerly, ____ he brought good news.</w:t>
              <w:br/>
              <w:t>A. for</w:t>
              <w:br/>
              <w:t>B. but</w:t>
              <w:br/>
              <w:t>C. or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bought a book, ____ he bought a pen.</w:t>
              <w:br/>
              <w:t>A. but</w:t>
              <w:br/>
              <w:t>B. nor</w:t>
              <w:br/>
              <w:t>C. and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doesn't smoke, nor ____ he drink.</w:t>
              <w:br/>
              <w:t>A. does</w:t>
              <w:br/>
              <w:t>B. do</w:t>
              <w:br/>
              <w:t>C. is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can have tea ____ coffee.</w:t>
              <w:br/>
              <w:t>A. but</w:t>
              <w:br/>
              <w:t>B. so</w:t>
              <w:br/>
              <w:t>C. or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studied hard, ____ he failed the exam.</w:t>
              <w:br/>
              <w:t>A. but</w:t>
              <w:br/>
              <w:t>B. so</w:t>
              <w:br/>
              <w:t>C. and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weather was cold, ____ we went swimming.</w:t>
              <w:br/>
              <w:t>A. so</w:t>
              <w:br/>
              <w:t>B. for</w:t>
              <w:br/>
              <w:t>C. yet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It started to rain, ____ we went inside.</w:t>
              <w:br/>
              <w:t>A. so</w:t>
              <w:br/>
              <w:t>B. yet</w:t>
              <w:br/>
              <w:t>C. or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Both Tom and Jerry ____ funny.</w:t>
              <w:br/>
              <w:t>A. is</w:t>
              <w:br/>
              <w:t>B. has</w:t>
              <w:br/>
              <w:t>C. are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Either you or he ____ responsible.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Neither the teacher nor the students ____ there.</w:t>
              <w:br/>
              <w:t>A. was</w:t>
              <w:br/>
              <w:t>B. is</w:t>
              <w:br/>
              <w:t>C. were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Not only ____ she beautiful, but she is also kind.</w:t>
              <w:br/>
              <w:t>A. is</w:t>
              <w:br/>
              <w:t>B. does</w:t>
              <w:br/>
              <w:t>C. has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Before he went to bed, he ____ his homework.</w:t>
              <w:br/>
              <w:t>A. finished</w:t>
              <w:br/>
              <w:t>B. has finished</w:t>
              <w:br/>
              <w:t>C. had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you start, you cannot stop.</w:t>
              <w:br/>
              <w:t>A. Once</w:t>
              <w:br/>
              <w:t>B. Unless</w:t>
              <w:br/>
              <w:t>C. Although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Whenever I ____ London, it rains.</w:t>
              <w:br/>
              <w:t>A. will visit</w:t>
              <w:br/>
              <w:t>B. visited</w:t>
              <w:br/>
              <w:t>C. visit</w:t>
              <w:br/>
              <w:t>D. am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While I was cooking, the phone ____.</w:t>
              <w:br/>
              <w:t>A. rang</w:t>
              <w:br/>
              <w:t>B. rings</w:t>
              <w:br/>
              <w:t>C. has rung</w:t>
              <w:br/>
              <w:t>D. was ringing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After she had locked the door, she ____ to the bus stop.</w:t>
              <w:br/>
              <w:t>A. had walked</w:t>
              <w:br/>
              <w:t>B. has walked</w:t>
              <w:br/>
              <w:t>C. walked</w:t>
              <w:br/>
              <w:t>D. was walking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will help you ____ I finish my work.</w:t>
              <w:br/>
              <w:t>A. as soon as</w:t>
              <w:br/>
              <w:t>B. although</w:t>
              <w:br/>
              <w:t>C. unless</w:t>
              <w:br/>
              <w:t>D. because of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____ it rains tomorrow, we will cancel the trip.</w:t>
              <w:br/>
              <w:t>A. Although</w:t>
              <w:br/>
              <w:t>B. Because</w:t>
              <w:br/>
              <w:t>C. If</w:t>
              <w:br/>
              <w:t>D. Yet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I. Written Practice - 100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No.</w:t>
            </w:r>
          </w:p>
        </w:tc>
        <w:tc>
          <w:tcPr>
            <w:tcW w:type="dxa" w:w="69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Task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Answer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The children (play) ____ in the garden at the moment.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My father usually (go) ____ to work by bus.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She (not/eat) ____ meat for years.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I (watch) ____ TV when the phone rang.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They (visit) ____ Da Nang last summer.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Water (boil) ____ at 100 degrees Celsius.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We (learn) ____ ten units so far.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The train (leave) ____ at 7 a.m. tomorrow.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Listen! The birds (sing) ____.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By the time we arrived, the film (start) ____.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The children (play) ____ in the garden at the moment.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My father usually (go) ____ to work by bus.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She (not/eat) ____ meat for years.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I (watch) ____ TV when the phone rang.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They (visit) ____ Da Nang last summer.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Water (boil) ____ at 100 degrees Celsius.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We (learn) ____ ten units so far.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The train (leave) ____ at 7 a.m. tomorrow.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Listen! The birds (sing) ____.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Give the correct verb form: By the time we arrived, the film (start) ____.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People speak English in many countries.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built the bridge in 2015.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 teacher is checking our tests now.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Someone has cleaned the room.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will complete the project next month.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We must protect wild animals.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were painting the house at 8 a.m.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My sister makes the cake every Sunday.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had made the decision before noon.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 manager signed the documents.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People speak English in many countries.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built the bridge in 2015.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 teacher is checking our tests now.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Someone has cleaned the room.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will complete the project next month.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We must protect wild animals.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were painting the house at 8 a.m.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My sister makes the cake every Sunday.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They had made the decision before noon.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Change into passive voice: The manager signed the documents.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book is interesting. I borrowed it from the library.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girl won the competition. She is my best friend.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This is the house. I was born there.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I remember the day. We first met on that 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boy is crying. His bike was stolen.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woman is my boss. You met her yesterday.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city is beautiful. We visited it last year.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Tell me the reason. You were absent for that reason.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I like students. They work hard.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dress is beautiful. She bought it yesterday.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book is interesting. I borrowed it from the library.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girl won the competition. She is my best friend.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This is the house. I was born there.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I remember the day. We first met on that 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boy is crying. His bike was stolen.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woman is my boss. You met her yesterday.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city is beautiful. We visited it last year.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Tell me the reason. You were absent for that reason.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I like students. They work hard.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Combine using a relative clause: The dress is beautiful. She bought it yesterday.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She enjoy playing chess.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I am knowing the answer.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Everyone are ready.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room must cleaned now.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Call me when you will arrive.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information are useful.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Neither the teacher nor the students is ready.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bridge built in 2015.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girl which won is my friend.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You will fail unless you do not study.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She enjoy playing chess.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I am knowing the answer.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Everyone are ready.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room must cleaned now.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Call me when you will arrive.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information are useful.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Neither the teacher nor the students is ready.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bridge built in 2015.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The girl which won is my friend.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Find and correct the mistake: You will fail unless you do not study.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He was tired, but he finished the report. (Although)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It rained heavily, so we stayed home. (Because)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He studies hard. He wants to pass the exam. (so that)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If you do not study hard, you will fail. (Unless)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She saves money because she wants to buy a laptop. (in order to)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am sure she is sick because she looks pale. (must)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It is possible that he is at the library. (might/could)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expect the bus to arrive soon. (should)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am certain that he will arrive at 8 p.m. (will)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am sure they are not at home because the lights are off. (can't)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He was tired, but he finished the report. (Although)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It rained heavily, so we stayed home. (Because)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He studies hard. He wants to pass the exam. (so that)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If you do not study hard, you will fail. (Unless)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She saves money because she wants to buy a laptop. (in order to)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am sure she is sick because she looks pale. (must)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It is possible that he is at the library. (might/could)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expect the bus to arrive soon. (should)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am certain that he will arrive at 8 p.m. (will)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Rewrite the sentence: I am sure they are not at home because the lights are off. (can't)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 w:cs="Calibri"/>
          <w:b/>
          <w:color w:val="1F4D78"/>
          <w:sz w:val="32"/>
        </w:rPr>
        <w:t>ANSWER KEY</w:t>
      </w:r>
    </w:p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A. Pronunciation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B. Vocabulary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C. Five Core Tenses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D. Relative Clauses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E. Subject-Verb Agreement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F. Passive Voice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G. Modal Verbs - 20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PART H. English Conjunctions - 100 Multiple-choice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100. C</w:t>
            </w:r>
          </w:p>
        </w:tc>
      </w:tr>
    </w:tbl>
    <w:p>
      <w:pPr>
        <w:spacing w:before="280" w:after="140"/>
      </w:pPr>
      <w:r>
        <w:rPr>
          <w:rFonts w:ascii="Calibri" w:hAnsi="Calibri" w:cs="Calibri"/>
          <w:b/>
          <w:color w:val="2E74B5"/>
          <w:sz w:val="26"/>
        </w:rPr>
        <w:t>Suggested Answers - Written Practice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Suggested answer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playing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goes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has not eaten / hasn't eaten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was watching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visited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boils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have learned / have learnt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leaves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singing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had started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playing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goes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has not eaten / hasn't eaten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was watching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visited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boils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have learned / have learnt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leaves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singing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had started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English is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bridge was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Our tests are being checked by the teacher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room has been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project will be completed next month.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Wild animals must be protected.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house was being painted at 8 a.m.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cake is made by my sister every Sunday.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decision had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documents were signed by the manager.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English is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bridge was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Our tests are being checked by the teacher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room has been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project will be completed next month.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Wild animals must be protected.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house was being painted at 8 a.m.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cake is made by my sister every Sunday.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decision had been made before noon.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documents were signed by the manager.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which/that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who/that won the competition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where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remember the day when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boy whose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whom/who/that you met yesterday is my boss.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which/that we visited last year is beautiful.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why you were absent.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students who/that work hard.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dress which/that she bought yesterday is beautiful.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book which/that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girl who/that won the competition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This is the house where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remember the day when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boy whose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woman whom/who/that you met yesterday is my boss.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city which/that we visited last year is beautiful.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Tell me the reason why you were absent.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 like students who/that work hard.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dress which/that she bought yesterday is beautiful.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enjoy -&gt; enjoys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am knowing -&gt; know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-&gt; is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must cleaned -&gt; must be cleaned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will arrive -&gt; arrive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-&gt; is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is -&gt; are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built -&gt; was built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which -&gt; who/that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not study -&gt; study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enjoy -&gt; enjoys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am knowing -&gt; know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-&gt; is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must cleaned -&gt; must be cleaned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will arrive -&gt; arrive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are -&gt; is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is -&gt; are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built -&gt; was built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which -&gt; who/that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do not study -&gt; study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Although he was tired, he finished the report.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stayed home because it rained heavily.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so that he can pass the exam.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will fail unless you study hard.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saves money in order to buy a laptop.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must be sick because she looks pale.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might/could be at the library.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bus should arrive soon.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will arrive at 8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They can't be at home because the lights are off.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Although he was tired, he finished the report.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We stayed home because it rained heavily.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studies hard so that he can pass the exam.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You will fail unless you study hard.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saves money in order to buy a laptop.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She must be sick because she looks pale.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might/could be at the library.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 bus should arrive soon.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He will arrive at 8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sz w:val="20"/>
              </w:rPr>
              <w:t>They can't be at home because the lights are off.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color w:val="555555"/>
        <w:sz w:val="18"/>
      </w:rPr>
      <w:t>Basic IELTS Grammar Question Bank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