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color w:val="1F4D78"/>
          <w:sz w:val="36"/>
        </w:rPr>
        <w:t>ĐỀ ÔN TẬP BASIC IELTS - NGỮ PHÁP</w:t>
      </w:r>
    </w:p>
    <w:p>
      <w:pPr>
        <w:jc w:val="center"/>
      </w:pPr>
      <w:r>
        <w:rPr>
          <w:rFonts w:ascii="Calibri" w:hAnsi="Calibri" w:cs="Calibri"/>
          <w:b/>
          <w:color w:val="555555"/>
          <w:sz w:val="22"/>
        </w:rPr>
        <w:t>200 câu trắc nghiệm + 50 câu tự luận | Dựa trên tài liệu ngữ pháp ôn Basic IELTS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Date: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r>
        <w:rPr>
          <w:rFonts w:ascii="Calibri" w:hAnsi="Calibri" w:cs="Calibri"/>
          <w:b/>
          <w:sz w:val="22"/>
        </w:rPr>
        <w:t>Instructions: Choose A, B, C, or D for multiple-choice questions. For written questions, write full answers in the space provided. Suggested answers are at the end of this document.</w:t>
      </w:r>
    </w:p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A. Pronunciation and Stress (Questions 1-40)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books</w:t>
              <w:br/>
              <w:t>B. cats</w:t>
              <w:br/>
              <w:t>C. maps</w:t>
              <w:br/>
              <w:t>D. dogs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buses</w:t>
              <w:br/>
              <w:t>B. watches</w:t>
              <w:br/>
              <w:t>C. boxes</w:t>
              <w:br/>
              <w:t>D. plays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laughs</w:t>
              <w:br/>
              <w:t>B. cooks</w:t>
              <w:br/>
              <w:t>C. hopes</w:t>
              <w:br/>
              <w:t>D. lives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villages</w:t>
              <w:br/>
              <w:t>B. changes</w:t>
              <w:br/>
              <w:t>C. judges</w:t>
              <w:br/>
              <w:t>D. desks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pens</w:t>
              <w:br/>
              <w:t>B. rooms</w:t>
              <w:br/>
              <w:t>C. songs</w:t>
              <w:br/>
              <w:t>D. cups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classes</w:t>
              <w:br/>
              <w:t>B. dishes</w:t>
              <w:br/>
              <w:t>C. kisses</w:t>
              <w:br/>
              <w:t>D. schools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takes</w:t>
              <w:br/>
              <w:t>B. makes</w:t>
              <w:br/>
              <w:t>C. stops</w:t>
              <w:br/>
              <w:t>D. sees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months</w:t>
              <w:br/>
              <w:t>B. hats</w:t>
              <w:br/>
              <w:t>C. cliffs</w:t>
              <w:br/>
              <w:t>D. bags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houses</w:t>
              <w:br/>
              <w:t>B. freezes</w:t>
              <w:br/>
              <w:t>C. dances</w:t>
              <w:br/>
              <w:t>D. keys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-s/-es is pronounced differently.</w:t>
              <w:br/>
              <w:t>A. students</w:t>
              <w:br/>
              <w:t>B. desks</w:t>
              <w:br/>
              <w:t>C. cups</w:t>
              <w:br/>
              <w:t>D. islands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/iz/?</w:t>
              <w:br/>
              <w:t>A. boxes</w:t>
              <w:br/>
              <w:t>B. books</w:t>
              <w:br/>
              <w:t>C. dreams</w:t>
              <w:br/>
              <w:t>D. keys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/iz/?</w:t>
              <w:br/>
              <w:t>A. plays</w:t>
              <w:br/>
              <w:t>B. watches</w:t>
              <w:br/>
              <w:t>C. rooms</w:t>
              <w:br/>
              <w:t>D. bags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/iz/?</w:t>
              <w:br/>
              <w:t>A. jobs</w:t>
              <w:br/>
              <w:t>B. pens</w:t>
              <w:br/>
              <w:t>C. wishes</w:t>
              <w:br/>
              <w:t>D. schools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/iz/?</w:t>
              <w:br/>
              <w:t>A. maps</w:t>
              <w:br/>
              <w:t>B. hopes</w:t>
              <w:br/>
              <w:t>C. students</w:t>
              <w:br/>
              <w:t>D. bridges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/s/?</w:t>
              <w:br/>
              <w:t>A. coughs</w:t>
              <w:br/>
              <w:t>B. goes</w:t>
              <w:br/>
              <w:t>C. lives</w:t>
              <w:br/>
              <w:t>D. plans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/s/?</w:t>
              <w:br/>
              <w:t>A. songs</w:t>
              <w:br/>
              <w:t>B. takes</w:t>
              <w:br/>
              <w:t>C. keys</w:t>
              <w:br/>
              <w:t>D. islands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/z/?</w:t>
              <w:br/>
              <w:t>A. cups</w:t>
              <w:br/>
              <w:t>B. cliffs</w:t>
              <w:br/>
              <w:t>C. dreams</w:t>
              <w:br/>
              <w:t>D. months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/z/?</w:t>
              <w:br/>
              <w:t>A. laughs</w:t>
              <w:br/>
              <w:t>B. desks</w:t>
              <w:br/>
              <w:t>C. hats</w:t>
              <w:br/>
              <w:t>D. belongs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/iz/?</w:t>
              <w:br/>
              <w:t>A. services</w:t>
              <w:br/>
              <w:t>B. students</w:t>
              <w:br/>
              <w:t>C. maps</w:t>
              <w:br/>
              <w:t>D. rooms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Which word has the final sound /z/?</w:t>
              <w:br/>
              <w:t>A. stops</w:t>
              <w:br/>
              <w:t>B. types</w:t>
              <w:br/>
              <w:t>C. beliefs</w:t>
              <w:br/>
              <w:t>D. drives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wanted</w:t>
              <w:br/>
              <w:t>B. needed</w:t>
              <w:br/>
              <w:t>C. visited</w:t>
              <w:br/>
              <w:t>D. played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watched</w:t>
              <w:br/>
              <w:t>B. cooked</w:t>
              <w:br/>
              <w:t>C. stopped</w:t>
              <w:br/>
              <w:t>D. opened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called</w:t>
              <w:br/>
              <w:t>B. cleaned</w:t>
              <w:br/>
              <w:t>C. lived</w:t>
              <w:br/>
              <w:t>D. laughed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decided</w:t>
              <w:br/>
              <w:t>B. started</w:t>
              <w:br/>
              <w:t>C. helped</w:t>
              <w:br/>
              <w:t>D. painted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washed</w:t>
              <w:br/>
              <w:t>B. missed</w:t>
              <w:br/>
              <w:t>C. hoped</w:t>
              <w:br/>
              <w:t>D. studied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changed</w:t>
              <w:br/>
              <w:t>B. enjoyed</w:t>
              <w:br/>
              <w:t>C. planned</w:t>
              <w:br/>
              <w:t>D. walked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waited</w:t>
              <w:br/>
              <w:t>B. asked</w:t>
              <w:br/>
              <w:t>C. added</w:t>
              <w:br/>
              <w:t>D. ended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looked</w:t>
              <w:br/>
              <w:t>B. fixed</w:t>
              <w:br/>
              <w:t>C. danced</w:t>
              <w:br/>
              <w:t>D. offered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arrived</w:t>
              <w:br/>
              <w:t>B. loved</w:t>
              <w:br/>
              <w:t>C. used</w:t>
              <w:br/>
              <w:t>D.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whose final -ed is pronounced differently.</w:t>
              <w:br/>
              <w:t>A. packed</w:t>
              <w:br/>
              <w:t>B. checked</w:t>
              <w:br/>
              <w:t>C. stopped</w:t>
              <w:br/>
              <w:t>D. borrowed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artist</w:t>
              <w:br/>
              <w:t>B. teacher</w:t>
              <w:br/>
              <w:t>C. doctor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begin</w:t>
              <w:br/>
              <w:t>B. prefer</w:t>
              <w:br/>
              <w:t>C. happen</w:t>
              <w:br/>
              <w:t>D. agree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holiday</w:t>
              <w:br/>
              <w:t>B. family</w:t>
              <w:br/>
              <w:t>C. important</w:t>
              <w:br/>
              <w:t>D. animal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invite</w:t>
              <w:br/>
              <w:t>B. visit</w:t>
              <w:br/>
              <w:t>C. finish</w:t>
              <w:br/>
              <w:t>D. open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attention</w:t>
              <w:br/>
              <w:t>B. expensive</w:t>
              <w:br/>
              <w:t>C. beautiful</w:t>
              <w:br/>
              <w:t>D. computer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museum</w:t>
              <w:br/>
              <w:t>B. musician</w:t>
              <w:br/>
              <w:t>C. vacation</w:t>
              <w:br/>
              <w:t>D. camera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yesterday</w:t>
              <w:br/>
              <w:t>B. banana</w:t>
              <w:br/>
              <w:t>C. tomato</w:t>
              <w:br/>
              <w:t>D. potato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engineer</w:t>
              <w:br/>
              <w:t>B. volunteer</w:t>
              <w:br/>
              <w:t>C. magazine</w:t>
              <w:br/>
              <w:t>D. newspaper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afternoon</w:t>
              <w:br/>
              <w:t>B. understand</w:t>
              <w:br/>
              <w:t>C. exercise</w:t>
              <w:br/>
              <w:t>D. Japanese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word with a different stress pattern.</w:t>
              <w:br/>
              <w:t>A. correct</w:t>
              <w:br/>
              <w:t>B. polite</w:t>
              <w:br/>
              <w:t>C. simple</w:t>
              <w:br/>
              <w:t>D. arrive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B. Vocabulary and Grammar Signals (Questions 41-70)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really enjoy ____ English podcasts in the evening.</w:t>
              <w:br/>
              <w:t>A. listen</w:t>
              <w:br/>
              <w:t>B. listening</w:t>
              <w:br/>
              <w:t>C. to listening</w:t>
              <w:br/>
              <w:t>D. listened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prefers tea ____ coffee.</w:t>
              <w:br/>
              <w:t>A. than</w:t>
              <w:br/>
              <w:t>B. from</w:t>
              <w:br/>
              <w:t>C. to</w:t>
              <w:br/>
              <w:t>D. with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Tom is keen ____ playing chess after school.</w:t>
              <w:br/>
              <w:t>A. on</w:t>
              <w:br/>
              <w:t>B. in</w:t>
              <w:br/>
              <w:t>C. at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am not a big fan ____ spicy food.</w:t>
              <w:br/>
              <w:t>A. of</w:t>
              <w:br/>
              <w:t>B. with</w:t>
              <w:br/>
              <w:t>C. about</w:t>
              <w:br/>
              <w:t>D. 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My brother has a passion ____ vintage cameras.</w:t>
              <w:br/>
              <w:t>A. at</w:t>
              <w:br/>
              <w:t>B. for</w:t>
              <w:br/>
              <w:t>C. with</w:t>
              <w:br/>
              <w:t>D.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They can't stand ____ in long queues.</w:t>
              <w:br/>
              <w:t>A. wait</w:t>
              <w:br/>
              <w:t>B. to waiting</w:t>
              <w:br/>
              <w:t>C. waiting</w:t>
              <w:br/>
              <w:t>D.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word closest in meaning to 'detest' is ____.</w:t>
              <w:br/>
              <w:t>A. like</w:t>
              <w:br/>
              <w:t>B. hate strongly</w:t>
              <w:br/>
              <w:t>C. prefer</w:t>
              <w:br/>
              <w:t>D. enjoy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person who is 'fond of' music ____ music.</w:t>
              <w:br/>
              <w:t>A. dislikes</w:t>
              <w:br/>
              <w:t>B. knows nothing about</w:t>
              <w:br/>
              <w:t>C. likes</w:t>
              <w:br/>
              <w:t>D. avoids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 the best expression: 'I ____ horror films; they make me nervous.'</w:t>
              <w:br/>
              <w:t>A. am into</w:t>
              <w:br/>
              <w:t>B. can't bear</w:t>
              <w:br/>
              <w:t>C. am fond of</w:t>
              <w:br/>
              <w:t>D. prefer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'Be into something' means ____.</w:t>
              <w:br/>
              <w:t>A. be interested in it</w:t>
              <w:br/>
              <w:t>B. be late for it</w:t>
              <w:br/>
              <w:t>C. be afraid of it</w:t>
              <w:br/>
              <w:t>D. be responsible for it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'service' is ____.</w:t>
              <w:br/>
              <w:t>A. a kind of meal only</w:t>
              <w:br/>
              <w:t>B. help or work provided for others</w:t>
              <w:br/>
              <w:t>C. a school subject</w:t>
              <w:br/>
              <w:t>D. a final sound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'choice' is ____.</w:t>
              <w:br/>
              <w:t>A. a decision between options</w:t>
              <w:br/>
              <w:t>B. a place to live</w:t>
              <w:br/>
              <w:t>C. a kind of illness</w:t>
              <w:br/>
              <w:t>D. a daily habit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'sentence' is ____.</w:t>
              <w:br/>
              <w:t>A. a cooking tool</w:t>
              <w:br/>
              <w:t>B. a group of words with meaning</w:t>
              <w:br/>
              <w:t>C. a plan for travel</w:t>
              <w:br/>
              <w:t>D. a sport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'Recently' is closest in meaning to ____.</w:t>
              <w:br/>
              <w:t>A. a long time ago</w:t>
              <w:br/>
              <w:t>B. many years later</w:t>
              <w:br/>
              <w:t>C. not long ago</w:t>
              <w:br/>
              <w:t>D. never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'So far' means ____.</w:t>
              <w:br/>
              <w:t>A. until now</w:t>
              <w:br/>
              <w:t>B. tomorrow morning</w:t>
              <w:br/>
              <w:t>C. in the past only</w:t>
              <w:br/>
              <w:t>D. at once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'At the moment' is a signal phrase for ____.</w:t>
              <w:br/>
              <w:t>A. present continuous</w:t>
              <w:br/>
              <w:t>B. past perfect</w:t>
              <w:br/>
              <w:t>C. future simple only</w:t>
              <w:br/>
              <w:t>D. passive voice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'Every day' usually signals ____.</w:t>
              <w:br/>
              <w:t>A. present simple</w:t>
              <w:br/>
              <w:t>B. present perfect</w:t>
              <w:br/>
              <w:t>C. past continuous</w:t>
              <w:br/>
              <w:t>D. modal deduction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'Yesterday' usually signals ____.</w:t>
              <w:br/>
              <w:t>A. present continuous</w:t>
              <w:br/>
              <w:t>B. past simple</w:t>
              <w:br/>
              <w:t>C. will</w:t>
              <w:br/>
              <w:t>D. present perfect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'Look at those dark clouds!' usually gives evidence for ____.</w:t>
              <w:br/>
              <w:t>A. will</w:t>
              <w:br/>
              <w:t>B. be going to</w:t>
              <w:br/>
              <w:t>C. present perfect</w:t>
              <w:br/>
              <w:t>D. past simple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'I think...' often introduces a future ____ with will.</w:t>
              <w:br/>
              <w:t>A. certainty based on proof</w:t>
              <w:br/>
              <w:t>B. subjective prediction</w:t>
              <w:br/>
              <w:t>C. past habit</w:t>
              <w:br/>
              <w:t>D. passive action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word 'advice' is ____.</w:t>
              <w:br/>
              <w:t>A. countable plural</w:t>
              <w:br/>
              <w:t>B. uncountable</w:t>
              <w:br/>
              <w:t>C. always plural</w:t>
              <w:br/>
              <w:t>D. a verb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word 'people' usually takes a ____ verb.</w:t>
              <w:br/>
              <w:t>A. singular</w:t>
              <w:br/>
              <w:t>B. plural</w:t>
              <w:br/>
              <w:t>C. passive only</w:t>
              <w:br/>
              <w:t>D. modal only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'The rich' refers to ____.</w:t>
              <w:br/>
              <w:t>A. one rich person</w:t>
              <w:br/>
              <w:t>B. rich people in general</w:t>
              <w:br/>
              <w:t>C. money only</w:t>
              <w:br/>
              <w:t>D. a place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'Either...or' expresses ____.</w:t>
              <w:br/>
              <w:t>A. addition</w:t>
              <w:br/>
              <w:t>B. choice</w:t>
              <w:br/>
              <w:t>C. reason</w:t>
              <w:br/>
              <w:t>D. time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'Although' introduces ____.</w:t>
              <w:br/>
              <w:t>A. contrast/concession</w:t>
              <w:br/>
              <w:t>B. purpose only</w:t>
              <w:br/>
              <w:t>C. ownership</w:t>
              <w:br/>
              <w:t>D. certainty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'So that' introduces ____.</w:t>
              <w:br/>
              <w:t>A. purpose</w:t>
              <w:br/>
              <w:t>B. contrast</w:t>
              <w:br/>
              <w:t>C. possession</w:t>
              <w:br/>
              <w:t>D. pronunciation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'Unless' means ____.</w:t>
              <w:br/>
              <w:t>A. if not</w:t>
              <w:br/>
              <w:t>B. because</w:t>
              <w:br/>
              <w:t>C. although</w:t>
              <w:br/>
              <w:t>D. as soon 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pronoun 'whose' shows ____.</w:t>
              <w:br/>
              <w:t>A. place</w:t>
              <w:br/>
              <w:t>B. time</w:t>
              <w:br/>
              <w:t>C. possession</w:t>
              <w:br/>
              <w:t>D. reason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relative adverb 'where' refers to ____.</w:t>
              <w:br/>
              <w:t>A. a person</w:t>
              <w:br/>
              <w:t>B. a place</w:t>
              <w:br/>
              <w:t>C. a reason</w:t>
              <w:br/>
              <w:t>D. a possession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modal 'must' often shows ____.</w:t>
              <w:br/>
              <w:t>A. weak possibility</w:t>
              <w:br/>
              <w:t>B. strong logical deduction</w:t>
              <w:br/>
              <w:t>C. past habit</w:t>
              <w:br/>
              <w:t>D. dislike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C. Tenses and Future Forms (Questions 71-120)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My parents ____ up early every morning.</w:t>
              <w:br/>
              <w:t>A. wake</w:t>
              <w:br/>
              <w:t>B. wakes</w:t>
              <w:br/>
              <w:t>C. are waking</w:t>
              <w:br/>
              <w:t>D. woke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Listen! The birds ____ outside.</w:t>
              <w:br/>
              <w:t>A. sing</w:t>
              <w:br/>
              <w:t>B. sings</w:t>
              <w:br/>
              <w:t>C. are singing</w:t>
              <w:br/>
              <w:t>D. sang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Water ____ at 100 degrees Celsius.</w:t>
              <w:br/>
              <w:t>A. boil</w:t>
              <w:br/>
              <w:t>B. boils</w:t>
              <w:br/>
              <w:t>C. is boiling</w:t>
              <w:br/>
              <w:t>D. boiled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____ meat because she is a vegetarian.</w:t>
              <w:br/>
              <w:t>A. doesn't eat</w:t>
              <w:br/>
              <w:t>B. isn't eating</w:t>
              <w:br/>
              <w:t>C. didn't eat</w:t>
              <w:br/>
              <w:t>D. hasn't eating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 ____ for the bus at the moment.</w:t>
              <w:br/>
              <w:t>A. wait</w:t>
              <w:br/>
              <w:t>B. waited</w:t>
              <w:br/>
              <w:t>C. are waiting</w:t>
              <w:br/>
              <w:t>D. have waited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is always ____ late for class.</w:t>
              <w:br/>
              <w:t>A. come</w:t>
              <w:br/>
              <w:t>B. comes</w:t>
              <w:br/>
              <w:t>C. coming</w:t>
              <w:br/>
              <w:t>D. came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____ what you mean.</w:t>
              <w:br/>
              <w:t>A. am knowing</w:t>
              <w:br/>
              <w:t>B. know</w:t>
              <w:br/>
              <w:t>C. knew</w:t>
              <w:br/>
              <w:t>D. have knowing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train ____ at 8 a.m. tomorrow.</w:t>
              <w:br/>
              <w:t>A. leaves</w:t>
              <w:br/>
              <w:t>B. is leaving</w:t>
              <w:br/>
              <w:t>C. left</w:t>
              <w:br/>
              <w:t>D. has left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____ to London next Friday. She has bought the ticket.</w:t>
              <w:br/>
              <w:t>A. flies</w:t>
              <w:br/>
              <w:t>B. is flying</w:t>
              <w:br/>
              <w:t>C. flew</w:t>
              <w:br/>
              <w:t>D. has flown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They usually ____ football after school.</w:t>
              <w:br/>
              <w:t>A. play</w:t>
              <w:br/>
              <w:t>B. plays</w:t>
              <w:br/>
              <w:t>C. are playing</w:t>
              <w:br/>
              <w:t>D. played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____ my grandmother last weekend.</w:t>
              <w:br/>
              <w:t>A. visit</w:t>
              <w:br/>
              <w:t>B. visited</w:t>
              <w:br/>
              <w:t>C. have visited</w:t>
              <w:br/>
              <w:t>D. was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I got home, my sister ____ dinner.</w:t>
              <w:br/>
              <w:t>A. cooked</w:t>
              <w:br/>
              <w:t>B. was cooking</w:t>
              <w:br/>
              <w:t>C. has cooked</w:t>
              <w:br/>
              <w:t>D. is cooking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 9 p.m. yesterday, we ____ a movie.</w:t>
              <w:br/>
              <w:t>A. watched</w:t>
              <w:br/>
              <w:t>B. watch</w:t>
              <w:br/>
              <w:t>C. were watching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stood up, ____ her bag, and left.</w:t>
              <w:br/>
              <w:t>A. takes</w:t>
              <w:br/>
              <w:t>B. took</w:t>
              <w:br/>
              <w:t>C. was taking</w:t>
              <w:br/>
              <w:t>D. has taken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While my dad ____ the car, I was cleaning my room.</w:t>
              <w:br/>
              <w:t>A. washed</w:t>
              <w:br/>
              <w:t>B. was washing</w:t>
              <w:br/>
              <w:t>C. has washed</w:t>
              <w:br/>
              <w:t>D. washes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phone ____ while I was doing homework.</w:t>
              <w:br/>
              <w:t>A. rang</w:t>
              <w:br/>
              <w:t>B. was ringing</w:t>
              <w:br/>
              <w:t>C. rings</w:t>
              <w:br/>
              <w:t>D. has rung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They ____ in this town in 2010.</w:t>
              <w:br/>
              <w:t>A. live</w:t>
              <w:br/>
              <w:t>B. lived</w:t>
              <w:br/>
              <w:t>C. have lived</w:t>
              <w:br/>
              <w:t>D. were living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____ when the alarm rang.</w:t>
              <w:br/>
              <w:t>A. slept</w:t>
              <w:br/>
              <w:t>B. was sleeping</w:t>
              <w:br/>
              <w:t>C. sleep</w:t>
              <w:br/>
              <w:t>D. have slept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My friends ____ to the museum two days ago.</w:t>
              <w:br/>
              <w:t>A. go</w:t>
              <w:br/>
              <w:t>B. went</w:t>
              <w:br/>
              <w:t>C. have gone</w:t>
              <w:br/>
              <w:t>D. were going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 ____ heavily when we left the office.</w:t>
              <w:br/>
              <w:t>A. rained</w:t>
              <w:br/>
              <w:t>B. was raining</w:t>
              <w:br/>
              <w:t>C. has rained</w:t>
              <w:br/>
              <w:t>D. rains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Mary ____ any meat for years.</w:t>
              <w:br/>
              <w:t>A. doesn't eat</w:t>
              <w:br/>
              <w:t>B. didn't eat</w:t>
              <w:br/>
              <w:t>C. hasn't eaten</w:t>
              <w:br/>
              <w:t>D. isn't eating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____ this film twice.</w:t>
              <w:br/>
              <w:t>A. see</w:t>
              <w:br/>
              <w:t>B. saw</w:t>
              <w:br/>
              <w:t>C. have seen</w:t>
              <w:br/>
              <w:t>D. am seeing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Have you ____ finished your homework?</w:t>
              <w:br/>
              <w:t>A. yet</w:t>
              <w:br/>
              <w:t>B. already</w:t>
              <w:br/>
              <w:t>C. ever</w:t>
              <w:br/>
              <w:t>D. since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 haven't met him ____.</w:t>
              <w:br/>
              <w:t>A. already</w:t>
              <w:br/>
              <w:t>B. yet</w:t>
              <w:br/>
              <w:t>C. ever</w:t>
              <w:br/>
              <w:t>D. just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has ____ visited Japan before.</w:t>
              <w:br/>
              <w:t>A. ever</w:t>
              <w:br/>
              <w:t>B. never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They have lived here ____ 2020.</w:t>
              <w:br/>
              <w:t>A. for</w:t>
              <w:br/>
              <w:t>B. since</w:t>
              <w:br/>
              <w:t>C. during</w:t>
              <w:br/>
              <w:t>D. ago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has studied English ____ five years.</w:t>
              <w:br/>
              <w:t>A. since</w:t>
              <w:br/>
              <w:t>B. for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Over the past month, prices ____ quickly.</w:t>
              <w:br/>
              <w:t>A. increase</w:t>
              <w:br/>
              <w:t>B. increased</w:t>
              <w:br/>
              <w:t>C. have increased</w:t>
              <w:br/>
              <w:t>D. were increasing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have ____ eaten lunch, so I am not hungry.</w:t>
              <w:br/>
              <w:t>A. just</w:t>
              <w:br/>
              <w:t>B. yet</w:t>
              <w:br/>
              <w:t>C. ago</w:t>
              <w:br/>
              <w:t>D. last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 you ever tried Indian food?</w:t>
              <w:br/>
              <w:t>A. Do</w:t>
              <w:br/>
              <w:t>B. Did</w:t>
              <w:br/>
              <w:t>C. Have</w:t>
              <w:br/>
              <w:t>D. Are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Oh no, I forgot my pen. I ____ lend you one.</w:t>
              <w:br/>
              <w:t>A. am going to</w:t>
              <w:br/>
              <w:t>B. will</w:t>
              <w:br/>
              <w:t>C. am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Look at those clouds! It ____ rain.</w:t>
              <w:br/>
              <w:t>A. will</w:t>
              <w:br/>
              <w:t>B. is going to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think she ____ pass the exam.</w:t>
              <w:br/>
              <w:t>A. will</w:t>
              <w:br/>
              <w:t>B. is going to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 ____ visit Paris this summer. We booked the tickets.</w:t>
              <w:br/>
              <w:t>A. will</w:t>
              <w:br/>
              <w:t>B. are going to</w:t>
              <w:br/>
              <w:t>C. visited</w:t>
              <w:br/>
              <w:t>D. visit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Don't worry. I ____ keep your secret.</w:t>
              <w:br/>
              <w:t>A. am going to</w:t>
              <w:br/>
              <w:t>B. will</w:t>
              <w:br/>
              <w:t>C. was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Watch out! The glass ____ fall.</w:t>
              <w:br/>
              <w:t>A. will</w:t>
              <w:br/>
              <w:t>B. is going to</w:t>
              <w:br/>
              <w:t>C. has</w:t>
              <w:br/>
              <w:t>D. did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Maybe they ____ arrive late.</w:t>
              <w:br/>
              <w:t>A. are going to</w:t>
              <w:br/>
              <w:t>B. will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____ buy a new laptop. She has saved money for months.</w:t>
              <w:br/>
              <w:t>A. will</w:t>
              <w:br/>
              <w:t>B. is going to</w:t>
              <w:br/>
              <w:t>C. has</w:t>
              <w:br/>
              <w:t>D. does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am sure he ____ be here soon.</w:t>
              <w:br/>
              <w:t>A. will</w:t>
              <w:br/>
              <w:t>B. is going to</w:t>
              <w:br/>
              <w:t>C. was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baby is very tired. She ____ fall asleep.</w:t>
              <w:br/>
              <w:t>A. will</w:t>
              <w:br/>
              <w:t>B. is going to</w:t>
              <w:br/>
              <w:t>C. has</w:t>
              <w:br/>
              <w:t>D. did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By the time we arrived, the film ____ already started.</w:t>
              <w:br/>
              <w:t>A. has</w:t>
              <w:br/>
              <w:t>B. had</w:t>
              <w:br/>
              <w:t>C. was</w:t>
              <w:br/>
              <w:t>D.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After he ____ his homework, he went to bed.</w:t>
              <w:br/>
              <w:t>A. finished</w:t>
              <w:br/>
              <w:t>B. had finished</w:t>
              <w:br/>
              <w:t>C. has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Before she moved to Hanoi, she ____ in Hue.</w:t>
              <w:br/>
              <w:t>A. lived</w:t>
              <w:br/>
              <w:t>B. has lived</w:t>
              <w:br/>
              <w:t>C. had lived</w:t>
              <w:br/>
              <w:t>D. is living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the teacher entered, the students ____ loudly.</w:t>
              <w:br/>
              <w:t>A. talked</w:t>
              <w:br/>
              <w:t>B. were talking</w:t>
              <w:br/>
              <w:t>C. have talked</w:t>
              <w:br/>
              <w:t>D. talk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____ my keys. I can't open the door now.</w:t>
              <w:br/>
              <w:t>A. lost</w:t>
              <w:br/>
              <w:t>B. was losing</w:t>
              <w:br/>
              <w:t>C. have lost</w:t>
              <w:br/>
              <w:t>D. had lost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____ in the garden now.</w:t>
              <w:br/>
              <w:t>A. works</w:t>
              <w:br/>
              <w:t>B. worked</w:t>
              <w:br/>
              <w:t>C. is working</w:t>
              <w:br/>
              <w:t>D. has worked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My brother rarely ____ breakfast.</w:t>
              <w:br/>
              <w:t>A. skip</w:t>
              <w:br/>
              <w:t>B. skips</w:t>
              <w:br/>
              <w:t>C. is skipping</w:t>
              <w:br/>
              <w:t>D. skipped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They ____ TV when the lights went out.</w:t>
              <w:br/>
              <w:t>A. watched</w:t>
              <w:br/>
              <w:t>B. were watching</w:t>
              <w:br/>
              <w:t>C. watch</w:t>
              <w:br/>
              <w:t>D. have watched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 far, we ____ ten grammar units.</w:t>
              <w:br/>
              <w:t>A. finish</w:t>
              <w:br/>
              <w:t>B. finished</w:t>
              <w:br/>
              <w:t>C. have finished</w:t>
              <w:br/>
              <w:t>D. were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shop ____ at 9 p.m. every day.</w:t>
              <w:br/>
              <w:t>A. closes</w:t>
              <w:br/>
              <w:t>B. is closing</w:t>
              <w:br/>
              <w:t>C. closed</w:t>
              <w:br/>
              <w:t>D. has closed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D. Subject-Verb Agreement, Modals, Passive Voice (Questions 121-160)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Everyone ____ to be happy.</w:t>
              <w:br/>
              <w:t>A. want</w:t>
              <w:br/>
              <w:t>B. wants</w:t>
              <w:br/>
              <w:t>C. are wanting</w:t>
              <w:br/>
              <w:t>D. have wanted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information ____ useful.</w:t>
              <w:br/>
              <w:t>A. is</w:t>
              <w:br/>
              <w:t>B. are</w:t>
              <w:br/>
              <w:t>C. were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Ten dollars ____ not enough for lunch.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Tom and Jerry ____ famous cartoon characters.</w:t>
              <w:br/>
              <w:t>A. is</w:t>
              <w:br/>
              <w:t>B. are</w:t>
              <w:br/>
              <w:t>C. was</w:t>
              <w:br/>
              <w:t>D. be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police ____ investigating the case.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number of students ____ absent today.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number of students in this class ____ thirty.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Each student ____ a dictionary.</w:t>
              <w:br/>
              <w:t>A. have</w:t>
              <w:br/>
              <w:t>B. has</w:t>
              <w:br/>
              <w:t>C. are having</w:t>
              <w:br/>
              <w:t>D. were having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Swimming ____ good for your health.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Neither the teacher nor the students ____ ready.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Either my parents or my brother ____ me at the station.</w:t>
              <w:br/>
              <w:t>A. meet</w:t>
              <w:br/>
              <w:t>B. meets</w:t>
              <w:br/>
              <w:t>C. are meeting</w:t>
              <w:br/>
              <w:t>D. were meeting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lot of water ____ wasted every day.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Some of the animals ____ in danger.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My mother, as well as my sisters, ____ at home.</w:t>
              <w:br/>
              <w:t>A. is</w:t>
              <w:br/>
              <w:t>B. are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rich ____ not always happy.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looks very tired. She ____ be sick.</w:t>
              <w:br/>
              <w:t>A. must</w:t>
              <w:br/>
              <w:t>B. can</w:t>
              <w:br/>
              <w:t>C. will</w:t>
              <w:br/>
              <w:t>D. would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 is possible that he will come late. He ____ come late.</w:t>
              <w:br/>
              <w:t>A. must</w:t>
              <w:br/>
              <w:t>B. might</w:t>
              <w:br/>
              <w:t>C. should</w:t>
              <w:br/>
              <w:t>D. will certainly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traffic is light, so he ____ arrive soon.</w:t>
              <w:br/>
              <w:t>A. should</w:t>
              <w:br/>
              <w:t>B. must not</w:t>
              <w:br/>
              <w:t>C. could not</w:t>
              <w:br/>
              <w:t>D. can't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am certain that the train ____ arrive at 7.</w:t>
              <w:br/>
              <w:t>A. might</w:t>
              <w:br/>
              <w:t>B. could</w:t>
              <w:br/>
              <w:t>C. will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Swimming ____ be dangerous if you ignore safety rules.</w:t>
              <w:br/>
              <w:t>A. can</w:t>
              <w:br/>
              <w:t>B. must</w:t>
              <w:br/>
              <w:t>C. will certainly</w:t>
              <w:br/>
              <w:t>D. has to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is not sure, but it ____ be the right answer.</w:t>
              <w:br/>
              <w:t>A. must</w:t>
              <w:br/>
              <w:t>B. might</w:t>
              <w:br/>
              <w:t>C. will</w:t>
              <w:br/>
              <w:t>D. ought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You ____ wear a helmet when riding a motorbike.</w:t>
              <w:br/>
              <w:t>A. must</w:t>
              <w:br/>
              <w:t>B. might</w:t>
              <w:br/>
              <w:t>C. could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has studied hard; he ____ pass the test.</w:t>
              <w:br/>
              <w:t>A. should</w:t>
              <w:br/>
              <w:t>B. must not</w:t>
              <w:br/>
              <w:t>C. can't</w:t>
              <w:br/>
              <w:t>D. couldn't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This room ____ be cleaned before guests arrive.</w:t>
              <w:br/>
              <w:t>A. must</w:t>
              <w:br/>
              <w:t>B. might</w:t>
              <w:br/>
              <w:t>C. could</w:t>
              <w:br/>
              <w:t>D. may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Look! The lights are off. They ____ be at home.</w:t>
              <w:br/>
              <w:t>A. must</w:t>
              <w:br/>
              <w:t>B. can't</w:t>
              <w:br/>
              <w:t>C. should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letter ____ every morning.</w:t>
              <w:br/>
              <w:t>A. delivers</w:t>
              <w:br/>
              <w:t>B. is delivered</w:t>
              <w:br/>
              <w:t>C. delivered</w:t>
              <w:br/>
              <w:t>D. has delivered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house ____ at the moment.</w:t>
              <w:br/>
              <w:t>A. paints</w:t>
              <w:br/>
              <w:t>B. is painting</w:t>
              <w:br/>
              <w:t>C. is being painted</w:t>
              <w:br/>
              <w:t>D. painted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homework ____ already ____.</w:t>
              <w:br/>
              <w:t>A. has / done</w:t>
              <w:br/>
              <w:t>B. has / been done</w:t>
              <w:br/>
              <w:t>C. is / done</w:t>
              <w:br/>
              <w:t>D. was / doing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car ____ yesterday.</w:t>
              <w:br/>
              <w:t>A. repaired</w:t>
              <w:br/>
              <w:t>B. was repaired</w:t>
              <w:br/>
              <w:t>C. is repairing</w:t>
              <w:br/>
              <w:t>D. has repaired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Dinner ____ when I came home.</w:t>
              <w:br/>
              <w:t>A. was being cooked</w:t>
              <w:br/>
              <w:t>B. cooked</w:t>
              <w:br/>
              <w:t>C. is cooking</w:t>
              <w:br/>
              <w:t>D. has cooked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decision ____ before the meeting started.</w:t>
              <w:br/>
              <w:t>A. made</w:t>
              <w:br/>
              <w:t>B. had made</w:t>
              <w:br/>
              <w:t>C. had been made</w:t>
              <w:br/>
              <w:t>D. has making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contract ____ next week.</w:t>
              <w:br/>
              <w:t>A. will sign</w:t>
              <w:br/>
              <w:t>B. will be signed</w:t>
              <w:br/>
              <w:t>C. is signing</w:t>
              <w:br/>
              <w:t>D. signed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This problem ____ by the students.</w:t>
              <w:br/>
              <w:t>A. can solve</w:t>
              <w:br/>
              <w:t>B. can be solved</w:t>
              <w:br/>
              <w:t>C. can solved</w:t>
              <w:br/>
              <w:t>D. can be solve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English ____ in many countries.</w:t>
              <w:br/>
              <w:t>A. speaks</w:t>
              <w:br/>
              <w:t>B. is spoken</w:t>
              <w:br/>
              <w:t>C. is speaking</w:t>
              <w:br/>
              <w:t>D. has spoken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new bridge ____ in 2015.</w:t>
              <w:br/>
              <w:t>A. built</w:t>
              <w:br/>
              <w:t>B. was built</w:t>
              <w:br/>
              <w:t>C. has built</w:t>
              <w:br/>
              <w:t>D. was building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report ____ now by the manager.</w:t>
              <w:br/>
              <w:t>A. is checked</w:t>
              <w:br/>
              <w:t>B. is being checked</w:t>
              <w:br/>
              <w:t>C. checks</w:t>
              <w:br/>
              <w:t>D. has checked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window ____ by the boys last night.</w:t>
              <w:br/>
              <w:t>A. broke</w:t>
              <w:br/>
              <w:t>B. was broken</w:t>
              <w:br/>
              <w:t>C. has broken</w:t>
              <w:br/>
              <w:t>D. is breaking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exercises ____ by next Friday.</w:t>
              <w:br/>
              <w:t>A. will finish</w:t>
              <w:br/>
              <w:t>B. will be finished</w:t>
              <w:br/>
              <w:t>C. will be finishing</w:t>
              <w:br/>
              <w:t>D. finish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These books ____ carefully.</w:t>
              <w:br/>
              <w:t>A. must keep</w:t>
              <w:br/>
              <w:t>B. must be kept</w:t>
              <w:br/>
              <w:t>C. must kept</w:t>
              <w:br/>
              <w:t>D. are keeping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cake ____ by my sister every Sunday.</w:t>
              <w:br/>
              <w:t>A. makes</w:t>
              <w:br/>
              <w:t>B. is made</w:t>
              <w:br/>
              <w:t>C. made</w:t>
              <w:br/>
              <w:t>D. has made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E. Relative Clauses and Conjunctions (Questions 161-200)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Question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man ____ is standing there is my uncle.</w:t>
              <w:br/>
              <w:t>A. who</w:t>
              <w:br/>
              <w:t>B. which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book ____ I borrowed is very useful.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girl ____ hair is long is my friend.</w:t>
              <w:br/>
              <w:t>A. who</w:t>
              <w:br/>
              <w:t>B. whose</w:t>
              <w:br/>
              <w:t>C. which</w:t>
              <w:br/>
              <w:t>D. where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This is the house ____ I was born.</w:t>
              <w:br/>
              <w:t>A. who</w:t>
              <w:br/>
              <w:t>B. which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 you remember the day ____ we first met?</w:t>
              <w:br/>
              <w:t>A. when</w:t>
              <w:br/>
              <w:t>B. where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Tell me the reason ____ you are late.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woman ____ you met yesterday is my boss.</w:t>
              <w:br/>
              <w:t>A. whom</w:t>
              <w:br/>
              <w:t>B. where</w:t>
              <w:br/>
              <w:t>C. when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car ____ he bought is expensive.</w:t>
              <w:br/>
              <w:t>A. where</w:t>
              <w:br/>
              <w:t>B. that</w:t>
              <w:br/>
              <w:t>C. when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like people ____ are honest.</w:t>
              <w:br/>
              <w:t>A. which</w:t>
              <w:br/>
              <w:t>B. who</w:t>
              <w:br/>
              <w:t>C. where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city ____ we visited was beautiful.</w:t>
              <w:br/>
              <w:t>A. who</w:t>
              <w:br/>
              <w:t>B. whose</w:t>
              <w:br/>
              <w:t>C. which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 stayed home ____ it rained heavily.</w:t>
              <w:br/>
              <w:t>A. because</w:t>
              <w:br/>
              <w:t>B. although</w:t>
              <w:br/>
              <w:t>C. but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studies hard ____ he can pass the exam.</w:t>
              <w:br/>
              <w:t>A. so that</w:t>
              <w:br/>
              <w:t>B. because</w:t>
              <w:br/>
              <w:t>C. although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went to bed early ____ she was tired.</w:t>
              <w:br/>
              <w:t>A. because</w:t>
              <w:br/>
              <w:t>B. so that</w:t>
              <w:br/>
              <w:t>C. unless</w:t>
              <w:br/>
              <w:t>D. 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 he was tired, he finished the report.</w:t>
              <w:br/>
              <w:t>A. Although</w:t>
              <w:br/>
              <w:t>B. Because</w:t>
              <w:br/>
              <w:t>C. Unless</w:t>
              <w:br/>
              <w:t>D. So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You will fail ____ you study hard.</w:t>
              <w:br/>
              <w:t>A. if</w:t>
              <w:br/>
              <w:t>B. unless</w:t>
              <w:br/>
              <w:t>C. because</w:t>
              <w:br/>
              <w:t>D. although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Call me as soon as you ____.</w:t>
              <w:br/>
              <w:t>A. will arrive</w:t>
              <w:br/>
              <w:t>B. arrive</w:t>
              <w:br/>
              <w:t>C. arrived</w:t>
              <w:br/>
              <w:t>D. are arriving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will wait here until you ____ back.</w:t>
              <w:br/>
              <w:t>A. will come</w:t>
              <w:br/>
              <w:t>B. came</w:t>
              <w:br/>
              <w:t>C. come</w:t>
              <w:br/>
              <w:t>D. coming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I ____ home tomorrow, I will call you.</w:t>
              <w:br/>
              <w:t>A. get</w:t>
              <w:br/>
              <w:t>B. will get</w:t>
              <w:br/>
              <w:t>C. got</w:t>
              <w:br/>
              <w:t>D. am getting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studies hard in order ____ the exam.</w:t>
              <w:br/>
              <w:t>A. pass</w:t>
              <w:br/>
              <w:t>B. to pass</w:t>
              <w:br/>
              <w:t>C. passing</w:t>
              <w:br/>
              <w:t>D. passed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We listened eagerly, ____ he brought good news.</w:t>
              <w:br/>
              <w:t>A. for</w:t>
              <w:br/>
              <w:t>B. but</w:t>
              <w:br/>
              <w:t>C. or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bought a book, ____ he bought a pen.</w:t>
              <w:br/>
              <w:t>A. and</w:t>
              <w:br/>
              <w:t>B. but</w:t>
              <w:br/>
              <w:t>C. nor</w:t>
              <w:br/>
              <w:t>D. unless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doesn't smoke, nor ____ he drink.</w:t>
              <w:br/>
              <w:t>A. do</w:t>
              <w:br/>
              <w:t>B. does</w:t>
              <w:br/>
              <w:t>C. is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You can have tea ____ coffee.</w:t>
              <w:br/>
              <w:t>A. but</w:t>
              <w:br/>
              <w:t>B. so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He studied hard, ____ he failed the exam.</w:t>
              <w:br/>
              <w:t>A. but</w:t>
              <w:br/>
              <w:t>B. so</w:t>
              <w:br/>
              <w:t>C. and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 started to rain, ____ we went inside.</w:t>
              <w:br/>
              <w:t>A. so</w:t>
              <w:br/>
              <w:t>B. yet</w:t>
              <w:br/>
              <w:t>C. or</w:t>
              <w:br/>
              <w:t>D. for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Both Tom and Jerry ____ funny.</w:t>
              <w:br/>
              <w:t>A. is</w:t>
              <w:br/>
              <w:t>B. are</w:t>
              <w:br/>
              <w:t>C. has</w:t>
              <w:br/>
              <w:t>D. was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Either you or he ____ responsible for this.</w:t>
              <w:br/>
              <w:t>A. are</w:t>
              <w:br/>
              <w:t>B. is</w:t>
              <w:br/>
              <w:t>C. were</w:t>
              <w:br/>
              <w:t>D. have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Neither the teacher nor the students ____ there.</w:t>
              <w:br/>
              <w:t>A. was</w:t>
              <w:br/>
              <w:t>B. is</w:t>
              <w:br/>
              <w:t>C. were</w:t>
              <w:br/>
              <w:t>D. has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 only ____ she beautiful, but she is also kind.</w:t>
              <w:br/>
              <w:t>A. is</w:t>
              <w:br/>
              <w:t>B. does</w:t>
              <w:br/>
              <w:t>C. has</w:t>
              <w:br/>
              <w:t>D. will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Before he went to bed, he ____ his homework.</w:t>
              <w:br/>
              <w:t>A. finished</w:t>
              <w:br/>
              <w:t>B. has finished</w:t>
              <w:br/>
              <w:t>C. had finished</w:t>
              <w:br/>
              <w:t>D. was finishing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 you start, you cannot stop.</w:t>
              <w:br/>
              <w:t>A. Once</w:t>
              <w:br/>
              <w:t>B. Unless</w:t>
              <w:br/>
              <w:t>C. Although</w:t>
              <w:br/>
              <w:t>D. Because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Whenever I ____ London, it rains.</w:t>
              <w:br/>
              <w:t>A. visit</w:t>
              <w:br/>
              <w:t>B. will visit</w:t>
              <w:br/>
              <w:t>C. visited</w:t>
              <w:br/>
              <w:t>D. am visiting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While I was cooking, the phone ____.</w:t>
              <w:br/>
              <w:t>A. rings</w:t>
              <w:br/>
              <w:t>B. rang</w:t>
              <w:br/>
              <w:t>C. has rung</w:t>
              <w:br/>
              <w:t>D. was ringing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After she had locked the door, she ____ to the bus stop.</w:t>
              <w:br/>
              <w:t>A. walked</w:t>
              <w:br/>
              <w:t>B. had walked</w:t>
              <w:br/>
              <w:t>C. has walked</w:t>
              <w:br/>
              <w:t>D. was walking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 will help you ____ I finish my work.</w:t>
              <w:br/>
              <w:t>A. as soon as</w:t>
              <w:br/>
              <w:t>B. although</w:t>
              <w:br/>
              <w:t>C. unless</w:t>
              <w:br/>
              <w:t>D. because of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 it rains tomorrow, we will cancel the trip.</w:t>
              <w:br/>
              <w:t>A. If</w:t>
              <w:br/>
              <w:t>B. Although</w:t>
              <w:br/>
              <w:t>C. Because</w:t>
              <w:br/>
              <w:t>D. Yet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She is the student ____ won the prize.</w:t>
              <w:br/>
              <w:t>A. which</w:t>
              <w:br/>
              <w:t>B. who</w:t>
              <w:br/>
              <w:t>C. where</w:t>
              <w:br/>
              <w:t>D. why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village ____ my grandparents live is peaceful.</w:t>
              <w:br/>
              <w:t>A. where</w:t>
              <w:br/>
              <w:t>B. which</w:t>
              <w:br/>
              <w:t>C. who</w:t>
              <w:br/>
              <w:t>D. when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year ____ we moved here was 2020.</w:t>
              <w:br/>
              <w:t>A. where</w:t>
              <w:br/>
              <w:t>B. when</w:t>
              <w:br/>
              <w:t>C. why</w:t>
              <w:br/>
              <w:t>D. whose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This is the boy ____ bike was stolen.</w:t>
              <w:br/>
              <w:t>A. who</w:t>
              <w:br/>
              <w:t>B. which</w:t>
              <w:br/>
              <w:t>C. whose</w:t>
              <w:br/>
              <w:t>D. where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PART F. Written Practice (Questions 1-50)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No.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Task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cs="Calibri"/>
                <w:b/>
                <w:sz w:val="22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The children (play) __________ in the garden at the moment.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My father usually (go) __________ to work by bus.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She (not/eat) __________ meat for years.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I (watch) __________ TV when the phone rang.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They (visit) __________ Da Nang last summer.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Look! The baby (fall) __________ asleep.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Before he went out, he (finish) __________ his homework.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Water (boil) __________ at 100 degrees Celsius.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We (learn) __________ ten units so far.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Give the correct verb form: The train (leave) __________ at 7 a.m. tomorrow.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People speak English in many countries.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They built the bridge in 2015.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The teacher is checking our tests now.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Someone has cleaned the room.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They will complete the project next month.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active voice: The documents were signed by the manager.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active voice: The homework has been done by Mary.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We must protect wild animals.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passive voice: They were painting the house at 8 a.m.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 into active voice: The cake is made by my sister every Sunday.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book is interesting. I borrowed it from the library.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girl won the competition. She is my best friend.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This is the house. I was born there.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I remember the day. We first met on that day.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boy is crying. His bike was stolen.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woman is my boss. You met her yesterday.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city is beautiful. We visited it last year.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Tell me the reason. You were absent for that reason.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I like students. They work hard.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Combine with a relative clause: The dress is beautiful. She bought it yesterday.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using although: He was tired, but he finished the report.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using because: It rained heavily, so we stayed home.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using so that: He studies hard. He wants to pass the exam.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using unless: If you do not study hard, you will fail.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using in order to: She saves money because she wants to buy a laptop.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with must: I am sure she is sick because she looks pale.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with might/could: It is possible that he is at the library.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with should: I expect the bus to arrive soon.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with will: I am certain that he will arrive at 8 p.m.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Rewrite with can't: I am sure they are not at home because the lights are off.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 and correct the mistake: She enjoy playing chess.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 and correct the mistake: I am knowing the answer.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 and correct the mistake: Everyone are ready.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 and correct the mistake: The room must cleaned now.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Find and correct the mistake: Call me when you will arrive.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50-70 words about a hobby you enjoy. Use at least one expression of liking.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50-70 words about a past holiday. Use at least two past simple verbs.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50-70 words about your plan for next weekend. Use will or be going to correctly.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50-70 words about a person you admire. Use at least one relative clause.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50-70 words about how to study English better. Use at least one modal verb.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 w:cs="Calibri"/>
          <w:b/>
          <w:color w:val="1F4D78"/>
          <w:sz w:val="32"/>
        </w:rPr>
        <w:t>ANSWER KEY</w:t>
      </w:r>
    </w:p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Multiple-choice answers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 - Ans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 - Ans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 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10. 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20. 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25. 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30. 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33.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35.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38. 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78.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83.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86.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91.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92.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113.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115.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119.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136.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138.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139.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141.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147.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151.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154.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160.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164.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166.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167.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168.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173.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175. B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177.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178.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180.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182.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183.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186.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188.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189.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190. 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191.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192.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193.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194.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195. 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196.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197.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198. 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199. B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200. C</w:t>
            </w:r>
          </w:p>
        </w:tc>
      </w:tr>
    </w:tbl>
    <w:p>
      <w:pPr>
        <w:spacing w:before="280" w:after="120"/>
      </w:pPr>
      <w:r>
        <w:rPr>
          <w:rFonts w:ascii="Calibri" w:hAnsi="Calibri" w:cs="Calibri"/>
          <w:b/>
          <w:color w:val="2E74B5"/>
          <w:sz w:val="26"/>
        </w:rPr>
        <w:t>Suggested answers for written practice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No.</w:t>
            </w:r>
          </w:p>
        </w:tc>
        <w:tc>
          <w:tcPr>
            <w:tcW w:type="dxa" w:w="87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Suggested answer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 playing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has not eaten / hasn't eaten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was watching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visited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 going to fall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had finished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boils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have learned / have learnt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leaves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English is spoken in many countries.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bridge was built in 2015.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Our tests are being checked by the teacher now.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room has been cleaned.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project will be completed next month.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manager signed the documents.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Mary has done the homework.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Wild animals must be protected.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house was being painted at 8 a.m.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My sister makes the cake every Sunday.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book which/that I borrowed from the library is interesting.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girl who/that won the competition is my best friend.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This is the house where I was born.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remember the day when we first met.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boy whose bike was stolen is crying.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woman whom/who/that you met yesterday is my boss.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city which/that we visited last year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Tell me the reason why you were absent.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 like students who/that work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dress which/that she bought yesterday is beautiful.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Although he was tired, he finished the report.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 stayed home because it rained heavily.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 studies hard so that he can pass the exam.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You will fail unless you study hard.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She saves money in order to buy a laptop.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She must be sick because she looks pale.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 might/could be at the library.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bus should arrive soon.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 will arrive at 8 p.m.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They can't be at home because the lights are off.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41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enjoy -&gt; enjoys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am knowing -&gt; know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43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 -&gt; is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must cleaned -&gt; must be cleaned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will arrive -&gt; arrive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46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Student's own answer.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47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Student's own answer.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48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Student's own answer.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Student's own answer.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87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Student's own answer.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color w:val="555555"/>
        <w:sz w:val="18"/>
      </w:rPr>
      <w:t>Basic IELTS Grammar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